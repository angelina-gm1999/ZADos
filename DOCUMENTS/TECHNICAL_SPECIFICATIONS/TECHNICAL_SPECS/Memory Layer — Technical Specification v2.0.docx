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ZA-DOS Memory Layer Architecture</w:t>
      </w:r>
    </w:p>
    <w:p>
      <w:pPr>
        <w:jc w:val="center"/>
      </w:pPr>
      <w:r>
        <w:rPr>
          <w:color w:val="2E75B6"/>
          <w:sz w:val="28"/>
        </w:rPr>
        <w:t>Technical Specification v2.0</w:t>
      </w:r>
    </w:p>
    <w:p>
      <w:pPr>
        <w:jc w:val="center"/>
      </w:pPr>
      <w:r>
        <w:rPr>
          <w:color w:val="666666"/>
          <w:sz w:val="20"/>
        </w:rPr>
        <w:t>Updated: March 23, 2026  |  Status: Code-Verified (6015 tests)</w:t>
      </w:r>
    </w:p>
    <w:p>
      <w:r>
        <w:br w:type="page"/>
      </w:r>
    </w:p>
    <w:p>
      <w:pPr>
        <w:pStyle w:val="Heading1"/>
      </w:pPr>
      <w:r>
        <w:t>Consolidated Summary</w:t>
      </w:r>
    </w:p>
    <w:p>
      <w:r>
        <w:t>The Memory Layer is the infrastructure substrate that ALL cognitive engines read from and write to. It sits alongside the Neurochemical Layer and Reward System as foundational infrastructure. The memory layer has three temporal tiers (STMM, MTMM, LTMM), each with distinct storage characteristics, retention policies, and access patterns. Additionally, a set of Specialized Log Subsystems and Namespaced LTMM Stores maintain domain-specific records that cross-cut the temporal tiers.</w:t>
      </w:r>
    </w:p>
    <w:tbl>
      <w:tblPr>
        <w:tblStyle w:val="LightGrid-Accent1"/>
        <w:tblW w:type="auto" w:w="0"/>
        <w:jc w:val="center"/>
        <w:tblLook w:firstColumn="1" w:firstRow="1" w:lastColumn="0" w:lastRow="0" w:noHBand="0" w:noVBand="1" w:val="04A0"/>
      </w:tblPr>
      <w:tblGrid>
        <w:gridCol w:w="4320"/>
        <w:gridCol w:w="4320"/>
      </w:tblGrid>
      <w:tr>
        <w:tc>
          <w:tcPr>
            <w:tcW w:type="dxa" w:w="3600"/>
          </w:tcPr>
          <w:p>
            <w:pPr/>
            <w:r>
              <w:rPr>
                <w:b/>
                <w:sz w:val="18"/>
              </w:rPr>
              <w:t>Aspect</w:t>
            </w:r>
          </w:p>
        </w:tc>
        <w:tc>
          <w:tcPr>
            <w:tcW w:type="dxa" w:w="6480"/>
          </w:tcPr>
          <w:p>
            <w:pPr/>
            <w:r>
              <w:rPr>
                <w:b/>
                <w:sz w:val="18"/>
              </w:rPr>
              <w:t>Value</w:t>
            </w:r>
          </w:p>
        </w:tc>
      </w:tr>
      <w:tr>
        <w:tc>
          <w:tcPr>
            <w:tcW w:type="dxa" w:w="3600"/>
          </w:tcPr>
          <w:p>
            <w:pPr/>
            <w:r>
              <w:rPr>
                <w:sz w:val="18"/>
              </w:rPr>
              <w:t>Source package</w:t>
            </w:r>
          </w:p>
        </w:tc>
        <w:tc>
          <w:tcPr>
            <w:tcW w:type="dxa" w:w="6480"/>
          </w:tcPr>
          <w:p>
            <w:pPr/>
            <w:r>
              <w:rPr>
                <w:sz w:val="18"/>
              </w:rPr>
              <w:t>src/zados/memory/</w:t>
            </w:r>
          </w:p>
        </w:tc>
      </w:tr>
      <w:tr>
        <w:tc>
          <w:tcPr>
            <w:tcW w:type="dxa" w:w="3600"/>
          </w:tcPr>
          <w:p>
            <w:pPr/>
            <w:r>
              <w:rPr>
                <w:sz w:val="18"/>
              </w:rPr>
              <w:t>Temporal tiers</w:t>
            </w:r>
          </w:p>
        </w:tc>
        <w:tc>
          <w:tcPr>
            <w:tcW w:type="dxa" w:w="6480"/>
          </w:tcPr>
          <w:p>
            <w:pPr/>
            <w:r>
              <w:rPr>
                <w:sz w:val="18"/>
              </w:rPr>
              <w:t>3 (STMM, MTMM, LTMM)</w:t>
            </w:r>
          </w:p>
        </w:tc>
      </w:tr>
      <w:tr>
        <w:tc>
          <w:tcPr>
            <w:tcW w:type="dxa" w:w="3600"/>
          </w:tcPr>
          <w:p>
            <w:pPr/>
            <w:r>
              <w:rPr>
                <w:sz w:val="18"/>
              </w:rPr>
              <w:t>STMM components</w:t>
            </w:r>
          </w:p>
        </w:tc>
        <w:tc>
          <w:tcPr>
            <w:tcW w:type="dxa" w:w="6480"/>
          </w:tcPr>
          <w:p>
            <w:pPr/>
            <w:r>
              <w:rPr>
                <w:sz w:val="18"/>
              </w:rPr>
              <w:t>10 dataclass containers</w:t>
            </w:r>
          </w:p>
        </w:tc>
      </w:tr>
      <w:tr>
        <w:tc>
          <w:tcPr>
            <w:tcW w:type="dxa" w:w="3600"/>
          </w:tcPr>
          <w:p>
            <w:pPr/>
            <w:r>
              <w:rPr>
                <w:sz w:val="18"/>
              </w:rPr>
              <w:t>MTMM subsystems</w:t>
            </w:r>
          </w:p>
        </w:tc>
        <w:tc>
          <w:tcPr>
            <w:tcW w:type="dxa" w:w="6480"/>
          </w:tcPr>
          <w:p>
            <w:pPr/>
            <w:r>
              <w:rPr>
                <w:sz w:val="18"/>
              </w:rPr>
              <w:t>3 (RawInteractionLogger, MidTermProcessingEngine, ContextProcessor)</w:t>
            </w:r>
          </w:p>
        </w:tc>
      </w:tr>
      <w:tr>
        <w:tc>
          <w:tcPr>
            <w:tcW w:type="dxa" w:w="3600"/>
          </w:tcPr>
          <w:p>
            <w:pPr/>
            <w:r>
              <w:rPr>
                <w:sz w:val="18"/>
              </w:rPr>
              <w:t>LTMM flat store</w:t>
            </w:r>
          </w:p>
        </w:tc>
        <w:tc>
          <w:tcPr>
            <w:tcW w:type="dxa" w:w="6480"/>
          </w:tcPr>
          <w:p>
            <w:pPr/>
            <w:r>
              <w:rPr>
                <w:sz w:val="18"/>
              </w:rPr>
              <w:t>LTMMStore with TF-IDF semantic index</w:t>
            </w:r>
          </w:p>
        </w:tc>
      </w:tr>
      <w:tr>
        <w:tc>
          <w:tcPr>
            <w:tcW w:type="dxa" w:w="3600"/>
          </w:tcPr>
          <w:p>
            <w:pPr/>
            <w:r>
              <w:rPr>
                <w:sz w:val="18"/>
              </w:rPr>
              <w:t>LTMM namespaces</w:t>
            </w:r>
          </w:p>
        </w:tc>
        <w:tc>
          <w:tcPr>
            <w:tcW w:type="dxa" w:w="6480"/>
          </w:tcPr>
          <w:p>
            <w:pPr/>
            <w:r>
              <w:rPr>
                <w:sz w:val="18"/>
              </w:rPr>
              <w:t>3 (Identity: 5 stores, Knowledge: 7 stores, Thoughts: 4 stores)</w:t>
            </w:r>
          </w:p>
        </w:tc>
      </w:tr>
      <w:tr>
        <w:tc>
          <w:tcPr>
            <w:tcW w:type="dxa" w:w="3600"/>
          </w:tcPr>
          <w:p>
            <w:pPr/>
            <w:r>
              <w:rPr>
                <w:sz w:val="18"/>
              </w:rPr>
              <w:t>Specialized logs</w:t>
            </w:r>
          </w:p>
        </w:tc>
        <w:tc>
          <w:tcPr>
            <w:tcW w:type="dxa" w:w="6480"/>
          </w:tcPr>
          <w:p>
            <w:pPr/>
            <w:r>
              <w:rPr>
                <w:sz w:val="18"/>
              </w:rPr>
              <w:t>8 domain-specific log subsystems</w:t>
            </w:r>
          </w:p>
        </w:tc>
      </w:tr>
      <w:tr>
        <w:tc>
          <w:tcPr>
            <w:tcW w:type="dxa" w:w="3600"/>
          </w:tcPr>
          <w:p>
            <w:pPr/>
            <w:r>
              <w:rPr>
                <w:sz w:val="18"/>
              </w:rPr>
              <w:t>Journal system</w:t>
            </w:r>
          </w:p>
        </w:tc>
        <w:tc>
          <w:tcPr>
            <w:tcW w:type="dxa" w:w="6480"/>
          </w:tcPr>
          <w:p>
            <w:pPr/>
            <w:r>
              <w:rPr>
                <w:sz w:val="18"/>
              </w:rPr>
              <w:t>JournalStore with trigger-based writing + engine annotations</w:t>
            </w:r>
          </w:p>
        </w:tc>
      </w:tr>
      <w:tr>
        <w:tc>
          <w:tcPr>
            <w:tcW w:type="dxa" w:w="3600"/>
          </w:tcPr>
          <w:p>
            <w:pPr/>
            <w:r>
              <w:rPr>
                <w:sz w:val="18"/>
              </w:rPr>
              <w:t>Retrieval system</w:t>
            </w:r>
          </w:p>
        </w:tc>
        <w:tc>
          <w:tcPr>
            <w:tcW w:type="dxa" w:w="6480"/>
          </w:tcPr>
          <w:p>
            <w:pPr/>
            <w:r>
              <w:rPr>
                <w:sz w:val="18"/>
              </w:rPr>
              <w:t>RetrievalRouter + MemoryContrast + ScopeFilter</w:t>
            </w:r>
          </w:p>
        </w:tc>
      </w:tr>
      <w:tr>
        <w:tc>
          <w:tcPr>
            <w:tcW w:type="dxa" w:w="3600"/>
          </w:tcPr>
          <w:p>
            <w:pPr/>
            <w:r>
              <w:rPr>
                <w:sz w:val="18"/>
              </w:rPr>
              <w:t>Pipeline scopes</w:t>
            </w:r>
          </w:p>
        </w:tc>
        <w:tc>
          <w:tcPr>
            <w:tcW w:type="dxa" w:w="6480"/>
          </w:tcPr>
          <w:p>
            <w:pPr/>
            <w:r>
              <w:rPr>
                <w:sz w:val="18"/>
              </w:rPr>
              <w:t>10 predefined (Regular, M1-M5, Homework, Reflective, REM, Dream)</w:t>
            </w:r>
          </w:p>
        </w:tc>
      </w:tr>
      <w:tr>
        <w:tc>
          <w:tcPr>
            <w:tcW w:type="dxa" w:w="3600"/>
          </w:tcPr>
          <w:p>
            <w:pPr/>
            <w:r>
              <w:rPr>
                <w:sz w:val="18"/>
              </w:rPr>
              <w:t>Tag taxonomy</w:t>
            </w:r>
          </w:p>
        </w:tc>
        <w:tc>
          <w:tcPr>
            <w:tcW w:type="dxa" w:w="6480"/>
          </w:tcPr>
          <w:p>
            <w:pPr/>
            <w:r>
              <w:rPr>
                <w:sz w:val="18"/>
              </w:rPr>
              <w:t>4 categories (identity, cognitive, pipeline, domain)</w:t>
            </w:r>
          </w:p>
        </w:tc>
      </w:tr>
      <w:tr>
        <w:tc>
          <w:tcPr>
            <w:tcW w:type="dxa" w:w="3600"/>
          </w:tcPr>
          <w:p>
            <w:pPr/>
            <w:r>
              <w:rPr>
                <w:sz w:val="18"/>
              </w:rPr>
              <w:t>Search backend</w:t>
            </w:r>
          </w:p>
        </w:tc>
        <w:tc>
          <w:tcPr>
            <w:tcW w:type="dxa" w:w="6480"/>
          </w:tcPr>
          <w:p>
            <w:pPr/>
            <w:r>
              <w:rPr>
                <w:sz w:val="18"/>
              </w:rPr>
              <w:t>TF-IDF cosine similarity (no external ML dependencies)</w:t>
            </w:r>
          </w:p>
        </w:tc>
      </w:tr>
      <w:tr>
        <w:tc>
          <w:tcPr>
            <w:tcW w:type="dxa" w:w="3600"/>
          </w:tcPr>
          <w:p>
            <w:pPr/>
            <w:r>
              <w:rPr>
                <w:sz w:val="18"/>
              </w:rPr>
              <w:t>Facade class</w:t>
            </w:r>
          </w:p>
        </w:tc>
        <w:tc>
          <w:tcPr>
            <w:tcW w:type="dxa" w:w="6480"/>
          </w:tcPr>
          <w:p>
            <w:pPr/>
            <w:r>
              <w:rPr>
                <w:sz w:val="18"/>
              </w:rPr>
              <w:t>MemoryLayer (coordinates all tiers and managers)</w:t>
            </w:r>
          </w:p>
        </w:tc>
      </w:tr>
    </w:tbl>
    <w:p/>
    <w:p>
      <w:r>
        <w:br w:type="page"/>
      </w:r>
    </w:p>
    <w:p>
      <w:pPr>
        <w:pStyle w:val="Heading1"/>
      </w:pPr>
      <w:r>
        <w:t>PART I — Short-Term Memory Module (STMM)</w:t>
      </w:r>
    </w:p>
    <w:p>
      <w:pPr>
        <w:pStyle w:val="Heading2"/>
      </w:pPr>
      <w:r>
        <w:t>1. Purpose</w:t>
      </w:r>
    </w:p>
    <w:p>
      <w:r>
        <w:t>STMM is the system’s active working memory — the contents currently being processed by the cognitive pipeline. Everything in STMM is immediate, volatile, and directly accessible to all engines without retrieval cost. STMM is populated by the Input Data Collection Pipeline and is the primary data surface that cognitive engines operate on during a processing cycle.</w:t>
      </w:r>
    </w:p>
    <w:p>
      <w:pPr>
        <w:pStyle w:val="Heading3"/>
      </w:pPr>
      <w:r>
        <w:t>1.1 Retention Policy</w:t>
      </w:r>
    </w:p>
    <w:p>
      <w:r>
        <w:t>STMM holds the last two user inputs and last two AI outputs plus all current-cycle analysis results and flags. Content is overwritten on each new processing cycle via begin_cycle() — there is no accumulation. The active message buffer preserves messages across cycles; analysis components are reset.</w:t>
      </w:r>
    </w:p>
    <w:p>
      <w:pPr>
        <w:pStyle w:val="Heading3"/>
      </w:pPr>
      <w:r>
        <w:t>1.2 Capacity</w:t>
      </w:r>
    </w:p>
    <w:p>
      <w:r>
        <w:t>STMM is bounded by design. ActiveMessageBuffer uses FIFO with window size 2 per speaker (SpeakerID.USER and SpeakerID.SYSTEM). When a third user message arrives, the oldest is evicted (but has already been compressed to MTMM by MemoryExitCompressor).</w:t>
      </w:r>
    </w:p>
    <w:p>
      <w:pPr>
        <w:pStyle w:val="Heading2"/>
      </w:pPr>
      <w:r>
        <w:t>2. STMMStore</w:t>
      </w:r>
    </w:p>
    <w:p>
      <w:r>
        <w:t>The STMMStore is a dataclass container holding all 10 STMM components. Location: src/zados/memory/short_term/store.py</w:t>
      </w:r>
    </w:p>
    <w:tbl>
      <w:tblPr>
        <w:tblStyle w:val="LightGrid-Accent1"/>
        <w:tblW w:type="auto" w:w="0"/>
        <w:jc w:val="center"/>
        <w:tblLook w:firstColumn="1" w:firstRow="1" w:lastColumn="0" w:lastRow="0" w:noHBand="0" w:noVBand="1" w:val="04A0"/>
      </w:tblPr>
      <w:tblGrid>
        <w:gridCol w:w="2880"/>
        <w:gridCol w:w="2880"/>
        <w:gridCol w:w="2880"/>
      </w:tblGrid>
      <w:tr>
        <w:tc>
          <w:tcPr>
            <w:tcW w:type="dxa" w:w="3600"/>
          </w:tcPr>
          <w:p>
            <w:pPr/>
            <w:r>
              <w:rPr>
                <w:b/>
                <w:sz w:val="18"/>
              </w:rPr>
              <w:t>Field</w:t>
            </w:r>
          </w:p>
        </w:tc>
        <w:tc>
          <w:tcPr>
            <w:tcW w:type="dxa" w:w="3600"/>
          </w:tcPr>
          <w:p>
            <w:pPr/>
            <w:r>
              <w:rPr>
                <w:b/>
                <w:sz w:val="18"/>
              </w:rPr>
              <w:t>Type</w:t>
            </w:r>
          </w:p>
        </w:tc>
        <w:tc>
          <w:tcPr>
            <w:tcW w:type="dxa" w:w="3600"/>
          </w:tcPr>
          <w:p>
            <w:pPr/>
            <w:r>
              <w:rPr>
                <w:b/>
                <w:sz w:val="18"/>
              </w:rPr>
              <w:t>Default</w:t>
            </w:r>
          </w:p>
        </w:tc>
      </w:tr>
      <w:tr>
        <w:tc>
          <w:tcPr>
            <w:tcW w:type="dxa" w:w="3600"/>
          </w:tcPr>
          <w:p>
            <w:pPr/>
            <w:r>
              <w:rPr>
                <w:sz w:val="18"/>
              </w:rPr>
              <w:t>active_message_buffer</w:t>
            </w:r>
          </w:p>
        </w:tc>
        <w:tc>
          <w:tcPr>
            <w:tcW w:type="dxa" w:w="3600"/>
          </w:tcPr>
          <w:p>
            <w:pPr/>
            <w:r>
              <w:rPr>
                <w:sz w:val="18"/>
              </w:rPr>
              <w:t>ActiveMessageBuffer</w:t>
            </w:r>
          </w:p>
        </w:tc>
        <w:tc>
          <w:tcPr>
            <w:tcW w:type="dxa" w:w="3600"/>
          </w:tcPr>
          <w:p>
            <w:pPr/>
            <w:r>
              <w:rPr>
                <w:sz w:val="18"/>
              </w:rPr>
              <w:t>ActiveMessageBuffer()</w:t>
            </w:r>
          </w:p>
        </w:tc>
      </w:tr>
      <w:tr>
        <w:tc>
          <w:tcPr>
            <w:tcW w:type="dxa" w:w="3600"/>
          </w:tcPr>
          <w:p>
            <w:pPr/>
            <w:r>
              <w:rPr>
                <w:sz w:val="18"/>
              </w:rPr>
              <w:t>fractal_decomposition</w:t>
            </w:r>
          </w:p>
        </w:tc>
        <w:tc>
          <w:tcPr>
            <w:tcW w:type="dxa" w:w="3600"/>
          </w:tcPr>
          <w:p>
            <w:pPr/>
            <w:r>
              <w:rPr>
                <w:sz w:val="18"/>
              </w:rPr>
              <w:t>FractalDecompositionResults</w:t>
            </w:r>
          </w:p>
        </w:tc>
        <w:tc>
          <w:tcPr>
            <w:tcW w:type="dxa" w:w="3600"/>
          </w:tcPr>
          <w:p>
            <w:pPr/>
            <w:r>
              <w:rPr>
                <w:sz w:val="18"/>
              </w:rPr>
              <w:t>FractalDecompositionResults()</w:t>
            </w:r>
          </w:p>
        </w:tc>
      </w:tr>
      <w:tr>
        <w:tc>
          <w:tcPr>
            <w:tcW w:type="dxa" w:w="3600"/>
          </w:tcPr>
          <w:p>
            <w:pPr/>
            <w:r>
              <w:rPr>
                <w:sz w:val="18"/>
              </w:rPr>
              <w:t>intention_analysis</w:t>
            </w:r>
          </w:p>
        </w:tc>
        <w:tc>
          <w:tcPr>
            <w:tcW w:type="dxa" w:w="3600"/>
          </w:tcPr>
          <w:p>
            <w:pPr/>
            <w:r>
              <w:rPr>
                <w:sz w:val="18"/>
              </w:rPr>
              <w:t>IntentionAnalysisResults</w:t>
            </w:r>
          </w:p>
        </w:tc>
        <w:tc>
          <w:tcPr>
            <w:tcW w:type="dxa" w:w="3600"/>
          </w:tcPr>
          <w:p>
            <w:pPr/>
            <w:r>
              <w:rPr>
                <w:sz w:val="18"/>
              </w:rPr>
              <w:t>IntentionAnalysisResults()</w:t>
            </w:r>
          </w:p>
        </w:tc>
      </w:tr>
      <w:tr>
        <w:tc>
          <w:tcPr>
            <w:tcW w:type="dxa" w:w="3600"/>
          </w:tcPr>
          <w:p>
            <w:pPr/>
            <w:r>
              <w:rPr>
                <w:sz w:val="18"/>
              </w:rPr>
              <w:t>emotion_detection</w:t>
            </w:r>
          </w:p>
        </w:tc>
        <w:tc>
          <w:tcPr>
            <w:tcW w:type="dxa" w:w="3600"/>
          </w:tcPr>
          <w:p>
            <w:pPr/>
            <w:r>
              <w:rPr>
                <w:sz w:val="18"/>
              </w:rPr>
              <w:t>EmotionDetectionResults</w:t>
            </w:r>
          </w:p>
        </w:tc>
        <w:tc>
          <w:tcPr>
            <w:tcW w:type="dxa" w:w="3600"/>
          </w:tcPr>
          <w:p>
            <w:pPr/>
            <w:r>
              <w:rPr>
                <w:sz w:val="18"/>
              </w:rPr>
              <w:t>EmotionDetectionResults()</w:t>
            </w:r>
          </w:p>
        </w:tc>
      </w:tr>
      <w:tr>
        <w:tc>
          <w:tcPr>
            <w:tcW w:type="dxa" w:w="3600"/>
          </w:tcPr>
          <w:p>
            <w:pPr/>
            <w:r>
              <w:rPr>
                <w:sz w:val="18"/>
              </w:rPr>
              <w:t>memory_contrast</w:t>
            </w:r>
          </w:p>
        </w:tc>
        <w:tc>
          <w:tcPr>
            <w:tcW w:type="dxa" w:w="3600"/>
          </w:tcPr>
          <w:p>
            <w:pPr/>
            <w:r>
              <w:rPr>
                <w:sz w:val="18"/>
              </w:rPr>
              <w:t>MemoryContrastResults</w:t>
            </w:r>
          </w:p>
        </w:tc>
        <w:tc>
          <w:tcPr>
            <w:tcW w:type="dxa" w:w="3600"/>
          </w:tcPr>
          <w:p>
            <w:pPr/>
            <w:r>
              <w:rPr>
                <w:sz w:val="18"/>
              </w:rPr>
              <w:t>MemoryContrastResults()</w:t>
            </w:r>
          </w:p>
        </w:tc>
      </w:tr>
      <w:tr>
        <w:tc>
          <w:tcPr>
            <w:tcW w:type="dxa" w:w="3600"/>
          </w:tcPr>
          <w:p>
            <w:pPr/>
            <w:r>
              <w:rPr>
                <w:sz w:val="18"/>
              </w:rPr>
              <w:t>cortical_reflection</w:t>
            </w:r>
          </w:p>
        </w:tc>
        <w:tc>
          <w:tcPr>
            <w:tcW w:type="dxa" w:w="3600"/>
          </w:tcPr>
          <w:p>
            <w:pPr/>
            <w:r>
              <w:rPr>
                <w:sz w:val="18"/>
              </w:rPr>
              <w:t>CorticalReflectionLog</w:t>
            </w:r>
          </w:p>
        </w:tc>
        <w:tc>
          <w:tcPr>
            <w:tcW w:type="dxa" w:w="3600"/>
          </w:tcPr>
          <w:p>
            <w:pPr/>
            <w:r>
              <w:rPr>
                <w:sz w:val="18"/>
              </w:rPr>
              <w:t>CorticalReflectionLog()</w:t>
            </w:r>
          </w:p>
        </w:tc>
      </w:tr>
      <w:tr>
        <w:tc>
          <w:tcPr>
            <w:tcW w:type="dxa" w:w="3600"/>
          </w:tcPr>
          <w:p>
            <w:pPr/>
            <w:r>
              <w:rPr>
                <w:sz w:val="18"/>
              </w:rPr>
              <w:t>brain_process_tracker</w:t>
            </w:r>
          </w:p>
        </w:tc>
        <w:tc>
          <w:tcPr>
            <w:tcW w:type="dxa" w:w="3600"/>
          </w:tcPr>
          <w:p>
            <w:pPr/>
            <w:r>
              <w:rPr>
                <w:sz w:val="18"/>
              </w:rPr>
              <w:t>BrainProcessTracker</w:t>
            </w:r>
          </w:p>
        </w:tc>
        <w:tc>
          <w:tcPr>
            <w:tcW w:type="dxa" w:w="3600"/>
          </w:tcPr>
          <w:p>
            <w:pPr/>
            <w:r>
              <w:rPr>
                <w:sz w:val="18"/>
              </w:rPr>
              <w:t>BrainProcessTracker()</w:t>
            </w:r>
          </w:p>
        </w:tc>
      </w:tr>
      <w:tr>
        <w:tc>
          <w:tcPr>
            <w:tcW w:type="dxa" w:w="3600"/>
          </w:tcPr>
          <w:p>
            <w:pPr/>
            <w:r>
              <w:rPr>
                <w:sz w:val="18"/>
              </w:rPr>
              <w:t>reward_evaluation</w:t>
            </w:r>
          </w:p>
        </w:tc>
        <w:tc>
          <w:tcPr>
            <w:tcW w:type="dxa" w:w="3600"/>
          </w:tcPr>
          <w:p>
            <w:pPr/>
            <w:r>
              <w:rPr>
                <w:sz w:val="18"/>
              </w:rPr>
              <w:t>RewardEvaluationResults</w:t>
            </w:r>
          </w:p>
        </w:tc>
        <w:tc>
          <w:tcPr>
            <w:tcW w:type="dxa" w:w="3600"/>
          </w:tcPr>
          <w:p>
            <w:pPr/>
            <w:r>
              <w:rPr>
                <w:sz w:val="18"/>
              </w:rPr>
              <w:t>RewardEvaluationResults()</w:t>
            </w:r>
          </w:p>
        </w:tc>
      </w:tr>
      <w:tr>
        <w:tc>
          <w:tcPr>
            <w:tcW w:type="dxa" w:w="3600"/>
          </w:tcPr>
          <w:p>
            <w:pPr/>
            <w:r>
              <w:rPr>
                <w:sz w:val="18"/>
              </w:rPr>
              <w:t>cephalic_liquid_logger</w:t>
            </w:r>
          </w:p>
        </w:tc>
        <w:tc>
          <w:tcPr>
            <w:tcW w:type="dxa" w:w="3600"/>
          </w:tcPr>
          <w:p>
            <w:pPr/>
            <w:r>
              <w:rPr>
                <w:sz w:val="18"/>
              </w:rPr>
              <w:t>CephalicLiquidLogger</w:t>
            </w:r>
          </w:p>
        </w:tc>
        <w:tc>
          <w:tcPr>
            <w:tcW w:type="dxa" w:w="3600"/>
          </w:tcPr>
          <w:p>
            <w:pPr/>
            <w:r>
              <w:rPr>
                <w:sz w:val="18"/>
              </w:rPr>
              <w:t>CephalicLiquidLogger()</w:t>
            </w:r>
          </w:p>
        </w:tc>
      </w:tr>
      <w:tr>
        <w:tc>
          <w:tcPr>
            <w:tcW w:type="dxa" w:w="3600"/>
          </w:tcPr>
          <w:p>
            <w:pPr/>
            <w:r>
              <w:rPr>
                <w:sz w:val="18"/>
              </w:rPr>
              <w:t>_turn_index</w:t>
            </w:r>
          </w:p>
        </w:tc>
        <w:tc>
          <w:tcPr>
            <w:tcW w:type="dxa" w:w="3600"/>
          </w:tcPr>
          <w:p>
            <w:pPr/>
            <w:r>
              <w:rPr>
                <w:sz w:val="18"/>
              </w:rPr>
              <w:t>int</w:t>
            </w:r>
          </w:p>
        </w:tc>
        <w:tc>
          <w:tcPr>
            <w:tcW w:type="dxa" w:w="3600"/>
          </w:tcPr>
          <w:p>
            <w:pPr/>
            <w:r>
              <w:rPr>
                <w:sz w:val="18"/>
              </w:rPr>
              <w:t>0</w:t>
            </w:r>
          </w:p>
        </w:tc>
      </w:tr>
    </w:tbl>
    <w:p/>
    <w:p>
      <w:r>
        <w:rPr>
          <w:b/>
        </w:rPr>
        <w:t>Key methods:</w:t>
      </w:r>
    </w:p>
    <w:p>
      <w:pPr>
        <w:pStyle w:val="ListBullet"/>
      </w:pPr>
      <w:r>
        <w:t>add_user_message(text) — increments _turn_index, adds Message with SpeakerID.USER</w:t>
      </w:r>
    </w:p>
    <w:p>
      <w:pPr>
        <w:pStyle w:val="ListBullet"/>
      </w:pPr>
      <w:r>
        <w:t>add_system_response(text) — adds Message with SpeakerID.SYSTEM</w:t>
      </w:r>
    </w:p>
    <w:p>
      <w:pPr>
        <w:pStyle w:val="ListBullet"/>
      </w:pPr>
      <w:r>
        <w:t>begin_cycle() — resets all analysis components, preserves message buffer</w:t>
      </w:r>
    </w:p>
    <w:p>
      <w:pPr>
        <w:pStyle w:val="ListBullet"/>
      </w:pPr>
      <w:r>
        <w:t>snapshot() — returns lightweight summary dict</w:t>
      </w:r>
    </w:p>
    <w:p>
      <w:pPr>
        <w:pStyle w:val="ListBullet"/>
      </w:pPr>
      <w:r>
        <w:t>turn_index (property) — returns current _turn_index</w:t>
      </w:r>
    </w:p>
    <w:p>
      <w:pPr>
        <w:pStyle w:val="Heading2"/>
      </w:pPr>
      <w:r>
        <w:t>3. STMM Components</w:t>
      </w:r>
    </w:p>
    <w:p>
      <w:pPr>
        <w:pStyle w:val="Heading3"/>
      </w:pPr>
      <w:r>
        <w:t>3.1 ActiveMessageBuffer</w:t>
      </w:r>
    </w:p>
    <w:p>
      <w:r>
        <w:t>FIFO message queue. Holds last 2 messages per speaker. Each message is a Message dataclass:</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pPr/>
            <w:r>
              <w:rPr>
                <w:b/>
                <w:sz w:val="18"/>
              </w:rPr>
              <w:t>Field</w:t>
            </w:r>
          </w:p>
        </w:tc>
        <w:tc>
          <w:tcPr>
            <w:tcW w:type="dxa" w:w="2160"/>
          </w:tcPr>
          <w:p>
            <w:pPr/>
            <w:r>
              <w:rPr>
                <w:b/>
                <w:sz w:val="18"/>
              </w:rPr>
              <w:t>Type</w:t>
            </w:r>
          </w:p>
        </w:tc>
        <w:tc>
          <w:tcPr>
            <w:tcW w:type="dxa" w:w="5760"/>
          </w:tcPr>
          <w:p>
            <w:pPr/>
            <w:r>
              <w:rPr>
                <w:b/>
                <w:sz w:val="18"/>
              </w:rPr>
              <w:t>Description</w:t>
            </w:r>
          </w:p>
        </w:tc>
      </w:tr>
      <w:tr>
        <w:tc>
          <w:tcPr>
            <w:tcW w:type="dxa" w:w="2160"/>
          </w:tcPr>
          <w:p>
            <w:pPr/>
            <w:r>
              <w:rPr>
                <w:sz w:val="18"/>
              </w:rPr>
              <w:t>text</w:t>
            </w:r>
          </w:p>
        </w:tc>
        <w:tc>
          <w:tcPr>
            <w:tcW w:type="dxa" w:w="2160"/>
          </w:tcPr>
          <w:p>
            <w:pPr/>
            <w:r>
              <w:rPr>
                <w:sz w:val="18"/>
              </w:rPr>
              <w:t>str</w:t>
            </w:r>
          </w:p>
        </w:tc>
        <w:tc>
          <w:tcPr>
            <w:tcW w:type="dxa" w:w="5760"/>
          </w:tcPr>
          <w:p>
            <w:pPr/>
            <w:r>
              <w:rPr>
                <w:sz w:val="18"/>
              </w:rPr>
              <w:t>Raw message text</w:t>
            </w:r>
          </w:p>
        </w:tc>
      </w:tr>
      <w:tr>
        <w:tc>
          <w:tcPr>
            <w:tcW w:type="dxa" w:w="2160"/>
          </w:tcPr>
          <w:p>
            <w:pPr/>
            <w:r>
              <w:rPr>
                <w:sz w:val="18"/>
              </w:rPr>
              <w:t>timestamp</w:t>
            </w:r>
          </w:p>
        </w:tc>
        <w:tc>
          <w:tcPr>
            <w:tcW w:type="dxa" w:w="2160"/>
          </w:tcPr>
          <w:p>
            <w:pPr/>
            <w:r>
              <w:rPr>
                <w:sz w:val="18"/>
              </w:rPr>
              <w:t>datetime</w:t>
            </w:r>
          </w:p>
        </w:tc>
        <w:tc>
          <w:tcPr>
            <w:tcW w:type="dxa" w:w="5760"/>
          </w:tcPr>
          <w:p>
            <w:pPr/>
            <w:r>
              <w:rPr>
                <w:sz w:val="18"/>
              </w:rPr>
              <w:t>When the message was received</w:t>
            </w:r>
          </w:p>
        </w:tc>
      </w:tr>
      <w:tr>
        <w:tc>
          <w:tcPr>
            <w:tcW w:type="dxa" w:w="2160"/>
          </w:tcPr>
          <w:p>
            <w:pPr/>
            <w:r>
              <w:rPr>
                <w:sz w:val="18"/>
              </w:rPr>
              <w:t>speaker</w:t>
            </w:r>
          </w:p>
        </w:tc>
        <w:tc>
          <w:tcPr>
            <w:tcW w:type="dxa" w:w="2160"/>
          </w:tcPr>
          <w:p>
            <w:pPr/>
            <w:r>
              <w:rPr>
                <w:sz w:val="18"/>
              </w:rPr>
              <w:t>SpeakerID</w:t>
            </w:r>
          </w:p>
        </w:tc>
        <w:tc>
          <w:tcPr>
            <w:tcW w:type="dxa" w:w="5760"/>
          </w:tcPr>
          <w:p>
            <w:pPr/>
            <w:r>
              <w:rPr>
                <w:sz w:val="18"/>
              </w:rPr>
              <w:t>USER or SYSTEM</w:t>
            </w:r>
          </w:p>
        </w:tc>
      </w:tr>
      <w:tr>
        <w:tc>
          <w:tcPr>
            <w:tcW w:type="dxa" w:w="2160"/>
          </w:tcPr>
          <w:p>
            <w:pPr/>
            <w:r>
              <w:rPr>
                <w:sz w:val="18"/>
              </w:rPr>
              <w:t>turn_index</w:t>
            </w:r>
          </w:p>
        </w:tc>
        <w:tc>
          <w:tcPr>
            <w:tcW w:type="dxa" w:w="2160"/>
          </w:tcPr>
          <w:p>
            <w:pPr/>
            <w:r>
              <w:rPr>
                <w:sz w:val="18"/>
              </w:rPr>
              <w:t>int</w:t>
            </w:r>
          </w:p>
        </w:tc>
        <w:tc>
          <w:tcPr>
            <w:tcW w:type="dxa" w:w="5760"/>
          </w:tcPr>
          <w:p>
            <w:pPr/>
            <w:r>
              <w:rPr>
                <w:sz w:val="18"/>
              </w:rPr>
              <w:t>Cycle counter at time of message</w:t>
            </w:r>
          </w:p>
        </w:tc>
      </w:tr>
    </w:tbl>
    <w:p/>
    <w:p>
      <w:r>
        <w:t>Methods: add(message), get_by_speaker(speaker), latest_user(), latest_system()</w:t>
      </w:r>
    </w:p>
    <w:p>
      <w:pPr>
        <w:pStyle w:val="Heading3"/>
      </w:pPr>
      <w:r>
        <w:t>3.2 FractalDecompositionResults</w:t>
      </w:r>
    </w:p>
    <w:p>
      <w:r>
        <w:t>Output of pipeline step (a) — semantic decomposition of the current user input.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Field</w:t>
            </w:r>
          </w:p>
        </w:tc>
        <w:tc>
          <w:tcPr>
            <w:tcW w:type="dxa" w:w="3600"/>
          </w:tcPr>
          <w:p>
            <w:pPr/>
            <w:r>
              <w:rPr>
                <w:b/>
                <w:sz w:val="18"/>
              </w:rPr>
              <w:t>Type</w:t>
            </w:r>
          </w:p>
        </w:tc>
        <w:tc>
          <w:tcPr>
            <w:tcW w:type="dxa" w:w="3600"/>
          </w:tcPr>
          <w:p>
            <w:pPr/>
            <w:r>
              <w:rPr>
                <w:b/>
                <w:sz w:val="18"/>
              </w:rPr>
              <w:t>Default</w:t>
            </w:r>
          </w:p>
        </w:tc>
      </w:tr>
      <w:tr>
        <w:tc>
          <w:tcPr>
            <w:tcW w:type="dxa" w:w="2880"/>
          </w:tcPr>
          <w:p>
            <w:pPr/>
            <w:r>
              <w:rPr>
                <w:sz w:val="18"/>
              </w:rPr>
              <w:t>tokenized_input</w:t>
            </w:r>
          </w:p>
        </w:tc>
        <w:tc>
          <w:tcPr>
            <w:tcW w:type="dxa" w:w="3600"/>
          </w:tcPr>
          <w:p>
            <w:pPr/>
            <w:r>
              <w:rPr>
                <w:sz w:val="18"/>
              </w:rPr>
              <w:t>List[str]</w:t>
            </w:r>
          </w:p>
        </w:tc>
        <w:tc>
          <w:tcPr>
            <w:tcW w:type="dxa" w:w="3600"/>
          </w:tcPr>
          <w:p>
            <w:pPr/>
            <w:r>
              <w:rPr>
                <w:sz w:val="18"/>
              </w:rPr>
              <w:t>[]</w:t>
            </w:r>
          </w:p>
        </w:tc>
      </w:tr>
      <w:tr>
        <w:tc>
          <w:tcPr>
            <w:tcW w:type="dxa" w:w="2880"/>
          </w:tcPr>
          <w:p>
            <w:pPr/>
            <w:r>
              <w:rPr>
                <w:sz w:val="18"/>
              </w:rPr>
              <w:t>semantic_expansion</w:t>
            </w:r>
          </w:p>
        </w:tc>
        <w:tc>
          <w:tcPr>
            <w:tcW w:type="dxa" w:w="3600"/>
          </w:tcPr>
          <w:p>
            <w:pPr/>
            <w:r>
              <w:rPr>
                <w:sz w:val="18"/>
              </w:rPr>
              <w:t>Dict[str, List[str]]</w:t>
            </w:r>
          </w:p>
        </w:tc>
        <w:tc>
          <w:tcPr>
            <w:tcW w:type="dxa" w:w="3600"/>
          </w:tcPr>
          <w:p>
            <w:pPr/>
            <w:r>
              <w:rPr>
                <w:sz w:val="18"/>
              </w:rPr>
              <w:t>{}</w:t>
            </w:r>
          </w:p>
        </w:tc>
      </w:tr>
      <w:tr>
        <w:tc>
          <w:tcPr>
            <w:tcW w:type="dxa" w:w="2880"/>
          </w:tcPr>
          <w:p>
            <w:pPr/>
            <w:r>
              <w:rPr>
                <w:sz w:val="18"/>
              </w:rPr>
              <w:t>pattern_matches</w:t>
            </w:r>
          </w:p>
        </w:tc>
        <w:tc>
          <w:tcPr>
            <w:tcW w:type="dxa" w:w="3600"/>
          </w:tcPr>
          <w:p>
            <w:pPr/>
            <w:r>
              <w:rPr>
                <w:sz w:val="18"/>
              </w:rPr>
              <w:t>List[str]</w:t>
            </w:r>
          </w:p>
        </w:tc>
        <w:tc>
          <w:tcPr>
            <w:tcW w:type="dxa" w:w="3600"/>
          </w:tcPr>
          <w:p>
            <w:pPr/>
            <w:r>
              <w:rPr>
                <w:sz w:val="18"/>
              </w:rPr>
              <w:t>[]</w:t>
            </w:r>
          </w:p>
        </w:tc>
      </w:tr>
      <w:tr>
        <w:tc>
          <w:tcPr>
            <w:tcW w:type="dxa" w:w="2880"/>
          </w:tcPr>
          <w:p>
            <w:pPr/>
            <w:r>
              <w:rPr>
                <w:sz w:val="18"/>
              </w:rPr>
              <w:t>fractal_depth</w:t>
            </w:r>
          </w:p>
        </w:tc>
        <w:tc>
          <w:tcPr>
            <w:tcW w:type="dxa" w:w="3600"/>
          </w:tcPr>
          <w:p>
            <w:pPr/>
            <w:r>
              <w:rPr>
                <w:sz w:val="18"/>
              </w:rPr>
              <w:t>int</w:t>
            </w:r>
          </w:p>
        </w:tc>
        <w:tc>
          <w:tcPr>
            <w:tcW w:type="dxa" w:w="3600"/>
          </w:tcPr>
          <w:p>
            <w:pPr/>
            <w:r>
              <w:rPr>
                <w:sz w:val="18"/>
              </w:rPr>
              <w:t>0</w:t>
            </w:r>
          </w:p>
        </w:tc>
      </w:tr>
      <w:tr>
        <w:tc>
          <w:tcPr>
            <w:tcW w:type="dxa" w:w="2880"/>
          </w:tcPr>
          <w:p>
            <w:pPr/>
            <w:r>
              <w:rPr>
                <w:sz w:val="18"/>
              </w:rPr>
              <w:t>raw_input</w:t>
            </w:r>
          </w:p>
        </w:tc>
        <w:tc>
          <w:tcPr>
            <w:tcW w:type="dxa" w:w="3600"/>
          </w:tcPr>
          <w:p>
            <w:pPr/>
            <w:r>
              <w:rPr>
                <w:sz w:val="18"/>
              </w:rPr>
              <w:t>str</w:t>
            </w:r>
          </w:p>
        </w:tc>
        <w:tc>
          <w:tcPr>
            <w:tcW w:type="dxa" w:w="3600"/>
          </w:tcPr>
          <w:p>
            <w:pPr/>
            <w:r>
              <w:rPr>
                <w:sz w:val="18"/>
              </w:rPr>
              <w:t>""</w:t>
            </w:r>
          </w:p>
        </w:tc>
      </w:tr>
    </w:tbl>
    <w:p/>
    <w:p>
      <w:pPr>
        <w:pStyle w:val="Heading3"/>
      </w:pPr>
      <w:r>
        <w:t>3.3 IntentionAnalysisResults</w:t>
      </w:r>
    </w:p>
    <w:p>
      <w:r>
        <w:t>Output of pipeline step (c) — mapped intention of current input.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Field</w:t>
            </w:r>
          </w:p>
        </w:tc>
        <w:tc>
          <w:tcPr>
            <w:tcW w:type="dxa" w:w="2880"/>
          </w:tcPr>
          <w:p>
            <w:pPr/>
            <w:r>
              <w:rPr>
                <w:b/>
                <w:sz w:val="18"/>
              </w:rPr>
              <w:t>Type</w:t>
            </w:r>
          </w:p>
        </w:tc>
        <w:tc>
          <w:tcPr>
            <w:tcW w:type="dxa" w:w="4320"/>
          </w:tcPr>
          <w:p>
            <w:pPr/>
            <w:r>
              <w:rPr>
                <w:b/>
                <w:sz w:val="18"/>
              </w:rPr>
              <w:t>Default</w:t>
            </w:r>
          </w:p>
        </w:tc>
      </w:tr>
      <w:tr>
        <w:tc>
          <w:tcPr>
            <w:tcW w:type="dxa" w:w="2880"/>
          </w:tcPr>
          <w:p>
            <w:pPr/>
            <w:r>
              <w:rPr>
                <w:sz w:val="18"/>
              </w:rPr>
              <w:t>primary_intention</w:t>
            </w:r>
          </w:p>
        </w:tc>
        <w:tc>
          <w:tcPr>
            <w:tcW w:type="dxa" w:w="2880"/>
          </w:tcPr>
          <w:p>
            <w:pPr/>
            <w:r>
              <w:rPr>
                <w:sz w:val="18"/>
              </w:rPr>
              <w:t>str</w:t>
            </w:r>
          </w:p>
        </w:tc>
        <w:tc>
          <w:tcPr>
            <w:tcW w:type="dxa" w:w="4320"/>
          </w:tcPr>
          <w:p>
            <w:pPr/>
            <w:r>
              <w:rPr>
                <w:sz w:val="18"/>
              </w:rPr>
              <w:t>""</w:t>
            </w:r>
          </w:p>
        </w:tc>
      </w:tr>
      <w:tr>
        <w:tc>
          <w:tcPr>
            <w:tcW w:type="dxa" w:w="2880"/>
          </w:tcPr>
          <w:p>
            <w:pPr/>
            <w:r>
              <w:rPr>
                <w:sz w:val="18"/>
              </w:rPr>
              <w:t>confidence</w:t>
            </w:r>
          </w:p>
        </w:tc>
        <w:tc>
          <w:tcPr>
            <w:tcW w:type="dxa" w:w="2880"/>
          </w:tcPr>
          <w:p>
            <w:pPr/>
            <w:r>
              <w:rPr>
                <w:sz w:val="18"/>
              </w:rPr>
              <w:t>float</w:t>
            </w:r>
          </w:p>
        </w:tc>
        <w:tc>
          <w:tcPr>
            <w:tcW w:type="dxa" w:w="4320"/>
          </w:tcPr>
          <w:p>
            <w:pPr/>
            <w:r>
              <w:rPr>
                <w:sz w:val="18"/>
              </w:rPr>
              <w:t>0.0</w:t>
            </w:r>
          </w:p>
        </w:tc>
      </w:tr>
      <w:tr>
        <w:tc>
          <w:tcPr>
            <w:tcW w:type="dxa" w:w="2880"/>
          </w:tcPr>
          <w:p>
            <w:pPr/>
            <w:r>
              <w:rPr>
                <w:sz w:val="18"/>
              </w:rPr>
              <w:t>sub_intentions</w:t>
            </w:r>
          </w:p>
        </w:tc>
        <w:tc>
          <w:tcPr>
            <w:tcW w:type="dxa" w:w="2880"/>
          </w:tcPr>
          <w:p>
            <w:pPr/>
            <w:r>
              <w:rPr>
                <w:sz w:val="18"/>
              </w:rPr>
              <w:t>List[str]</w:t>
            </w:r>
          </w:p>
        </w:tc>
        <w:tc>
          <w:tcPr>
            <w:tcW w:type="dxa" w:w="4320"/>
          </w:tcPr>
          <w:p>
            <w:pPr/>
            <w:r>
              <w:rPr>
                <w:sz w:val="18"/>
              </w:rPr>
              <w:t>[]</w:t>
            </w:r>
          </w:p>
        </w:tc>
      </w:tr>
      <w:tr>
        <w:tc>
          <w:tcPr>
            <w:tcW w:type="dxa" w:w="2880"/>
          </w:tcPr>
          <w:p>
            <w:pPr/>
            <w:r>
              <w:rPr>
                <w:sz w:val="18"/>
              </w:rPr>
              <w:t>pressure_type</w:t>
            </w:r>
          </w:p>
        </w:tc>
        <w:tc>
          <w:tcPr>
            <w:tcW w:type="dxa" w:w="2880"/>
          </w:tcPr>
          <w:p>
            <w:pPr/>
            <w:r>
              <w:rPr>
                <w:sz w:val="18"/>
              </w:rPr>
              <w:t>str</w:t>
            </w:r>
          </w:p>
        </w:tc>
        <w:tc>
          <w:tcPr>
            <w:tcW w:type="dxa" w:w="4320"/>
          </w:tcPr>
          <w:p>
            <w:pPr/>
            <w:r>
              <w:rPr>
                <w:sz w:val="18"/>
              </w:rPr>
              <w:t>"stable"  (stable | escalating | de-escalating)</w:t>
            </w:r>
          </w:p>
        </w:tc>
      </w:tr>
      <w:tr>
        <w:tc>
          <w:tcPr>
            <w:tcW w:type="dxa" w:w="2880"/>
          </w:tcPr>
          <w:p>
            <w:pPr/>
            <w:r>
              <w:rPr>
                <w:sz w:val="18"/>
              </w:rPr>
              <w:t>engagement_expectation</w:t>
            </w:r>
          </w:p>
        </w:tc>
        <w:tc>
          <w:tcPr>
            <w:tcW w:type="dxa" w:w="2880"/>
          </w:tcPr>
          <w:p>
            <w:pPr/>
            <w:r>
              <w:rPr>
                <w:sz w:val="18"/>
              </w:rPr>
              <w:t>str</w:t>
            </w:r>
          </w:p>
        </w:tc>
        <w:tc>
          <w:tcPr>
            <w:tcW w:type="dxa" w:w="4320"/>
          </w:tcPr>
          <w:p>
            <w:pPr/>
            <w:r>
              <w:rPr>
                <w:sz w:val="18"/>
              </w:rPr>
              <w:t>""</w:t>
            </w:r>
          </w:p>
        </w:tc>
      </w:tr>
      <w:tr>
        <w:tc>
          <w:tcPr>
            <w:tcW w:type="dxa" w:w="2880"/>
          </w:tcPr>
          <w:p>
            <w:pPr/>
            <w:r>
              <w:rPr>
                <w:sz w:val="18"/>
              </w:rPr>
              <w:t>stability_passed</w:t>
            </w:r>
          </w:p>
        </w:tc>
        <w:tc>
          <w:tcPr>
            <w:tcW w:type="dxa" w:w="2880"/>
          </w:tcPr>
          <w:p>
            <w:pPr/>
            <w:r>
              <w:rPr>
                <w:sz w:val="18"/>
              </w:rPr>
              <w:t>bool</w:t>
            </w:r>
          </w:p>
        </w:tc>
        <w:tc>
          <w:tcPr>
            <w:tcW w:type="dxa" w:w="4320"/>
          </w:tcPr>
          <w:p>
            <w:pPr/>
            <w:r>
              <w:rPr>
                <w:sz w:val="18"/>
              </w:rPr>
              <w:t>True</w:t>
            </w:r>
          </w:p>
        </w:tc>
      </w:tr>
      <w:tr>
        <w:tc>
          <w:tcPr>
            <w:tcW w:type="dxa" w:w="2880"/>
          </w:tcPr>
          <w:p>
            <w:pPr/>
            <w:r>
              <w:rPr>
                <w:sz w:val="18"/>
              </w:rPr>
              <w:t>primary_archetype</w:t>
            </w:r>
          </w:p>
        </w:tc>
        <w:tc>
          <w:tcPr>
            <w:tcW w:type="dxa" w:w="2880"/>
          </w:tcPr>
          <w:p>
            <w:pPr/>
            <w:r>
              <w:rPr>
                <w:sz w:val="18"/>
              </w:rPr>
              <w:t>str</w:t>
            </w:r>
          </w:p>
        </w:tc>
        <w:tc>
          <w:tcPr>
            <w:tcW w:type="dxa" w:w="4320"/>
          </w:tcPr>
          <w:p>
            <w:pPr/>
            <w:r>
              <w:rPr>
                <w:sz w:val="18"/>
              </w:rPr>
              <w:t>""</w:t>
            </w:r>
          </w:p>
        </w:tc>
      </w:tr>
    </w:tbl>
    <w:p/>
    <w:p>
      <w:pPr>
        <w:pStyle w:val="Heading3"/>
      </w:pPr>
      <w:r>
        <w:t>3.4 EmotionDetectionResults</w:t>
      </w:r>
    </w:p>
    <w:p>
      <w:r>
        <w:t>Current emotional state assessment — both detected user emotions and system structural state.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Field</w:t>
            </w:r>
          </w:p>
        </w:tc>
        <w:tc>
          <w:tcPr>
            <w:tcW w:type="dxa" w:w="2880"/>
          </w:tcPr>
          <w:p>
            <w:pPr/>
            <w:r>
              <w:rPr>
                <w:b/>
                <w:sz w:val="18"/>
              </w:rPr>
              <w:t>Type</w:t>
            </w:r>
          </w:p>
        </w:tc>
        <w:tc>
          <w:tcPr>
            <w:tcW w:type="dxa" w:w="4320"/>
          </w:tcPr>
          <w:p>
            <w:pPr/>
            <w:r>
              <w:rPr>
                <w:b/>
                <w:sz w:val="18"/>
              </w:rPr>
              <w:t>Default</w:t>
            </w:r>
          </w:p>
        </w:tc>
      </w:tr>
      <w:tr>
        <w:tc>
          <w:tcPr>
            <w:tcW w:type="dxa" w:w="2880"/>
          </w:tcPr>
          <w:p>
            <w:pPr/>
            <w:r>
              <w:rPr>
                <w:sz w:val="18"/>
              </w:rPr>
              <w:t>user_emotion_signals</w:t>
            </w:r>
          </w:p>
        </w:tc>
        <w:tc>
          <w:tcPr>
            <w:tcW w:type="dxa" w:w="2880"/>
          </w:tcPr>
          <w:p>
            <w:pPr/>
            <w:r>
              <w:rPr>
                <w:sz w:val="18"/>
              </w:rPr>
              <w:t>Dict[str, float]</w:t>
            </w:r>
          </w:p>
        </w:tc>
        <w:tc>
          <w:tcPr>
            <w:tcW w:type="dxa" w:w="4320"/>
          </w:tcPr>
          <w:p>
            <w:pPr/>
            <w:r>
              <w:rPr>
                <w:sz w:val="18"/>
              </w:rPr>
              <w:t>{}</w:t>
            </w:r>
          </w:p>
        </w:tc>
      </w:tr>
      <w:tr>
        <w:tc>
          <w:tcPr>
            <w:tcW w:type="dxa" w:w="2880"/>
          </w:tcPr>
          <w:p>
            <w:pPr/>
            <w:r>
              <w:rPr>
                <w:sz w:val="18"/>
              </w:rPr>
              <w:t>system_emotion_state</w:t>
            </w:r>
          </w:p>
        </w:tc>
        <w:tc>
          <w:tcPr>
            <w:tcW w:type="dxa" w:w="2880"/>
          </w:tcPr>
          <w:p>
            <w:pPr/>
            <w:r>
              <w:rPr>
                <w:sz w:val="18"/>
              </w:rPr>
              <w:t>Dict[str, float]</w:t>
            </w:r>
          </w:p>
        </w:tc>
        <w:tc>
          <w:tcPr>
            <w:tcW w:type="dxa" w:w="4320"/>
          </w:tcPr>
          <w:p>
            <w:pPr/>
            <w:r>
              <w:rPr>
                <w:sz w:val="18"/>
              </w:rPr>
              <w:t>{}</w:t>
            </w:r>
          </w:p>
        </w:tc>
      </w:tr>
      <w:tr>
        <w:tc>
          <w:tcPr>
            <w:tcW w:type="dxa" w:w="2880"/>
          </w:tcPr>
          <w:p>
            <w:pPr/>
            <w:r>
              <w:rPr>
                <w:sz w:val="18"/>
              </w:rPr>
              <w:t>emotional_delta</w:t>
            </w:r>
          </w:p>
        </w:tc>
        <w:tc>
          <w:tcPr>
            <w:tcW w:type="dxa" w:w="2880"/>
          </w:tcPr>
          <w:p>
            <w:pPr/>
            <w:r>
              <w:rPr>
                <w:sz w:val="18"/>
              </w:rPr>
              <w:t>Dict[str, float]</w:t>
            </w:r>
          </w:p>
        </w:tc>
        <w:tc>
          <w:tcPr>
            <w:tcW w:type="dxa" w:w="4320"/>
          </w:tcPr>
          <w:p>
            <w:pPr/>
            <w:r>
              <w:rPr>
                <w:sz w:val="18"/>
              </w:rPr>
              <w:t>{}</w:t>
            </w:r>
          </w:p>
        </w:tc>
      </w:tr>
      <w:tr>
        <w:tc>
          <w:tcPr>
            <w:tcW w:type="dxa" w:w="2880"/>
          </w:tcPr>
          <w:p>
            <w:pPr/>
            <w:r>
              <w:rPr>
                <w:sz w:val="18"/>
              </w:rPr>
              <w:t>saturation_levels</w:t>
            </w:r>
          </w:p>
        </w:tc>
        <w:tc>
          <w:tcPr>
            <w:tcW w:type="dxa" w:w="2880"/>
          </w:tcPr>
          <w:p>
            <w:pPr/>
            <w:r>
              <w:rPr>
                <w:sz w:val="18"/>
              </w:rPr>
              <w:t>Dict[str, float]</w:t>
            </w:r>
          </w:p>
        </w:tc>
        <w:tc>
          <w:tcPr>
            <w:tcW w:type="dxa" w:w="4320"/>
          </w:tcPr>
          <w:p>
            <w:pPr/>
            <w:r>
              <w:rPr>
                <w:sz w:val="18"/>
              </w:rPr>
              <w:t>{}</w:t>
            </w:r>
          </w:p>
        </w:tc>
      </w:tr>
      <w:tr>
        <w:tc>
          <w:tcPr>
            <w:tcW w:type="dxa" w:w="2880"/>
          </w:tcPr>
          <w:p>
            <w:pPr/>
            <w:r>
              <w:rPr>
                <w:sz w:val="18"/>
              </w:rPr>
              <w:t>tone_valence</w:t>
            </w:r>
          </w:p>
        </w:tc>
        <w:tc>
          <w:tcPr>
            <w:tcW w:type="dxa" w:w="2880"/>
          </w:tcPr>
          <w:p>
            <w:pPr/>
            <w:r>
              <w:rPr>
                <w:sz w:val="18"/>
              </w:rPr>
              <w:t>float</w:t>
            </w:r>
          </w:p>
        </w:tc>
        <w:tc>
          <w:tcPr>
            <w:tcW w:type="dxa" w:w="4320"/>
          </w:tcPr>
          <w:p>
            <w:pPr/>
            <w:r>
              <w:rPr>
                <w:sz w:val="18"/>
              </w:rPr>
              <w:t>0.0  (range: [-1, 1])</w:t>
            </w:r>
          </w:p>
        </w:tc>
      </w:tr>
      <w:tr>
        <w:tc>
          <w:tcPr>
            <w:tcW w:type="dxa" w:w="2880"/>
          </w:tcPr>
          <w:p>
            <w:pPr/>
            <w:r>
              <w:rPr>
                <w:sz w:val="18"/>
              </w:rPr>
              <w:t>tone_coherence</w:t>
            </w:r>
          </w:p>
        </w:tc>
        <w:tc>
          <w:tcPr>
            <w:tcW w:type="dxa" w:w="2880"/>
          </w:tcPr>
          <w:p>
            <w:pPr/>
            <w:r>
              <w:rPr>
                <w:sz w:val="18"/>
              </w:rPr>
              <w:t>float</w:t>
            </w:r>
          </w:p>
        </w:tc>
        <w:tc>
          <w:tcPr>
            <w:tcW w:type="dxa" w:w="4320"/>
          </w:tcPr>
          <w:p>
            <w:pPr/>
            <w:r>
              <w:rPr>
                <w:sz w:val="18"/>
              </w:rPr>
              <w:t>0.5  (range: [0, 1])</w:t>
            </w:r>
          </w:p>
        </w:tc>
      </w:tr>
      <w:tr>
        <w:tc>
          <w:tcPr>
            <w:tcW w:type="dxa" w:w="2880"/>
          </w:tcPr>
          <w:p>
            <w:pPr/>
            <w:r>
              <w:rPr>
                <w:sz w:val="18"/>
              </w:rPr>
              <w:t>tone_warmth</w:t>
            </w:r>
          </w:p>
        </w:tc>
        <w:tc>
          <w:tcPr>
            <w:tcW w:type="dxa" w:w="2880"/>
          </w:tcPr>
          <w:p>
            <w:pPr/>
            <w:r>
              <w:rPr>
                <w:sz w:val="18"/>
              </w:rPr>
              <w:t>float</w:t>
            </w:r>
          </w:p>
        </w:tc>
        <w:tc>
          <w:tcPr>
            <w:tcW w:type="dxa" w:w="4320"/>
          </w:tcPr>
          <w:p>
            <w:pPr/>
            <w:r>
              <w:rPr>
                <w:sz w:val="18"/>
              </w:rPr>
              <w:t>0.0  (range: [-1, 1])</w:t>
            </w:r>
          </w:p>
        </w:tc>
      </w:tr>
      <w:tr>
        <w:tc>
          <w:tcPr>
            <w:tcW w:type="dxa" w:w="2880"/>
          </w:tcPr>
          <w:p>
            <w:pPr/>
            <w:r>
              <w:rPr>
                <w:sz w:val="18"/>
              </w:rPr>
              <w:t>tone_discord</w:t>
            </w:r>
          </w:p>
        </w:tc>
        <w:tc>
          <w:tcPr>
            <w:tcW w:type="dxa" w:w="2880"/>
          </w:tcPr>
          <w:p>
            <w:pPr/>
            <w:r>
              <w:rPr>
                <w:sz w:val="18"/>
              </w:rPr>
              <w:t>float</w:t>
            </w:r>
          </w:p>
        </w:tc>
        <w:tc>
          <w:tcPr>
            <w:tcW w:type="dxa" w:w="4320"/>
          </w:tcPr>
          <w:p>
            <w:pPr/>
            <w:r>
              <w:rPr>
                <w:sz w:val="18"/>
              </w:rPr>
              <w:t>0.0  (range: [0, 1])</w:t>
            </w:r>
          </w:p>
        </w:tc>
      </w:tr>
    </w:tbl>
    <w:p/>
    <w:p>
      <w:pPr>
        <w:pStyle w:val="Heading3"/>
      </w:pPr>
      <w:r>
        <w:t>3.5 MemoryContrastResults</w:t>
      </w:r>
    </w:p>
    <w:p>
      <w:r>
        <w:t>Output of pipeline step (d) — everything surfaced from MTMM/LTMM relevant to current input.</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tcPr>
          <w:p>
            <w:pPr/>
            <w:r>
              <w:rPr>
                <w:b/>
                <w:sz w:val="18"/>
              </w:rPr>
              <w:t>Field</w:t>
            </w:r>
          </w:p>
        </w:tc>
        <w:tc>
          <w:tcPr>
            <w:tcW w:type="dxa" w:w="2880"/>
          </w:tcPr>
          <w:p>
            <w:pPr/>
            <w:r>
              <w:rPr>
                <w:b/>
                <w:sz w:val="18"/>
              </w:rPr>
              <w:t>Type</w:t>
            </w:r>
          </w:p>
        </w:tc>
        <w:tc>
          <w:tcPr>
            <w:tcW w:type="dxa" w:w="4032"/>
          </w:tcPr>
          <w:p>
            <w:pPr/>
            <w:r>
              <w:rPr>
                <w:b/>
                <w:sz w:val="18"/>
              </w:rPr>
              <w:t>Default</w:t>
            </w:r>
          </w:p>
        </w:tc>
      </w:tr>
      <w:tr>
        <w:tc>
          <w:tcPr>
            <w:tcW w:type="dxa" w:w="3168"/>
          </w:tcPr>
          <w:p>
            <w:pPr/>
            <w:r>
              <w:rPr>
                <w:sz w:val="18"/>
              </w:rPr>
              <w:t>matched_entries</w:t>
            </w:r>
          </w:p>
        </w:tc>
        <w:tc>
          <w:tcPr>
            <w:tcW w:type="dxa" w:w="2880"/>
          </w:tcPr>
          <w:p>
            <w:pPr/>
            <w:r>
              <w:rPr>
                <w:sz w:val="18"/>
              </w:rPr>
              <w:t>List[MemoryMatch]</w:t>
            </w:r>
          </w:p>
        </w:tc>
        <w:tc>
          <w:tcPr>
            <w:tcW w:type="dxa" w:w="4032"/>
          </w:tcPr>
          <w:p>
            <w:pPr/>
            <w:r>
              <w:rPr>
                <w:sz w:val="18"/>
              </w:rPr>
              <w:t>[]</w:t>
            </w:r>
          </w:p>
        </w:tc>
      </w:tr>
      <w:tr>
        <w:tc>
          <w:tcPr>
            <w:tcW w:type="dxa" w:w="3168"/>
          </w:tcPr>
          <w:p>
            <w:pPr/>
            <w:r>
              <w:rPr>
                <w:sz w:val="18"/>
              </w:rPr>
              <w:t>detected_echoes</w:t>
            </w:r>
          </w:p>
        </w:tc>
        <w:tc>
          <w:tcPr>
            <w:tcW w:type="dxa" w:w="2880"/>
          </w:tcPr>
          <w:p>
            <w:pPr/>
            <w:r>
              <w:rPr>
                <w:sz w:val="18"/>
              </w:rPr>
              <w:t>List[str]</w:t>
            </w:r>
          </w:p>
        </w:tc>
        <w:tc>
          <w:tcPr>
            <w:tcW w:type="dxa" w:w="4032"/>
          </w:tcPr>
          <w:p>
            <w:pPr/>
            <w:r>
              <w:rPr>
                <w:sz w:val="18"/>
              </w:rPr>
              <w:t>[]</w:t>
            </w:r>
          </w:p>
        </w:tc>
      </w:tr>
      <w:tr>
        <w:tc>
          <w:tcPr>
            <w:tcW w:type="dxa" w:w="3168"/>
          </w:tcPr>
          <w:p>
            <w:pPr/>
            <w:r>
              <w:rPr>
                <w:sz w:val="18"/>
              </w:rPr>
              <w:t>potential_contradictions</w:t>
            </w:r>
          </w:p>
        </w:tc>
        <w:tc>
          <w:tcPr>
            <w:tcW w:type="dxa" w:w="2880"/>
          </w:tcPr>
          <w:p>
            <w:pPr/>
            <w:r>
              <w:rPr>
                <w:sz w:val="18"/>
              </w:rPr>
              <w:t>List[str]</w:t>
            </w:r>
          </w:p>
        </w:tc>
        <w:tc>
          <w:tcPr>
            <w:tcW w:type="dxa" w:w="4032"/>
          </w:tcPr>
          <w:p>
            <w:pPr/>
            <w:r>
              <w:rPr>
                <w:sz w:val="18"/>
              </w:rPr>
              <w:t>[]</w:t>
            </w:r>
          </w:p>
        </w:tc>
      </w:tr>
      <w:tr>
        <w:tc>
          <w:tcPr>
            <w:tcW w:type="dxa" w:w="3168"/>
          </w:tcPr>
          <w:p>
            <w:pPr/>
            <w:r>
              <w:rPr>
                <w:sz w:val="18"/>
              </w:rPr>
              <w:t>unresolved_query_matches</w:t>
            </w:r>
          </w:p>
        </w:tc>
        <w:tc>
          <w:tcPr>
            <w:tcW w:type="dxa" w:w="2880"/>
          </w:tcPr>
          <w:p>
            <w:pPr/>
            <w:r>
              <w:rPr>
                <w:sz w:val="18"/>
              </w:rPr>
              <w:t>List[str]</w:t>
            </w:r>
          </w:p>
        </w:tc>
        <w:tc>
          <w:tcPr>
            <w:tcW w:type="dxa" w:w="4032"/>
          </w:tcPr>
          <w:p>
            <w:pPr/>
            <w:r>
              <w:rPr>
                <w:sz w:val="18"/>
              </w:rPr>
              <w:t>[]</w:t>
            </w:r>
          </w:p>
        </w:tc>
      </w:tr>
      <w:tr>
        <w:tc>
          <w:tcPr>
            <w:tcW w:type="dxa" w:w="3168"/>
          </w:tcPr>
          <w:p>
            <w:pPr/>
            <w:r>
              <w:rPr>
                <w:sz w:val="18"/>
              </w:rPr>
              <w:t>delta_align</w:t>
            </w:r>
          </w:p>
        </w:tc>
        <w:tc>
          <w:tcPr>
            <w:tcW w:type="dxa" w:w="2880"/>
          </w:tcPr>
          <w:p>
            <w:pPr/>
            <w:r>
              <w:rPr>
                <w:sz w:val="18"/>
              </w:rPr>
              <w:t>float</w:t>
            </w:r>
          </w:p>
        </w:tc>
        <w:tc>
          <w:tcPr>
            <w:tcW w:type="dxa" w:w="4032"/>
          </w:tcPr>
          <w:p>
            <w:pPr/>
            <w:r>
              <w:rPr>
                <w:sz w:val="18"/>
              </w:rPr>
              <w:t>0.0</w:t>
            </w:r>
          </w:p>
        </w:tc>
      </w:tr>
      <w:tr>
        <w:tc>
          <w:tcPr>
            <w:tcW w:type="dxa" w:w="3168"/>
          </w:tcPr>
          <w:p>
            <w:pPr/>
            <w:r>
              <w:rPr>
                <w:sz w:val="18"/>
              </w:rPr>
              <w:t>delta_R</w:t>
            </w:r>
          </w:p>
        </w:tc>
        <w:tc>
          <w:tcPr>
            <w:tcW w:type="dxa" w:w="2880"/>
          </w:tcPr>
          <w:p>
            <w:pPr/>
            <w:r>
              <w:rPr>
                <w:sz w:val="18"/>
              </w:rPr>
              <w:t>float</w:t>
            </w:r>
          </w:p>
        </w:tc>
        <w:tc>
          <w:tcPr>
            <w:tcW w:type="dxa" w:w="4032"/>
          </w:tcPr>
          <w:p>
            <w:pPr/>
            <w:r>
              <w:rPr>
                <w:sz w:val="18"/>
              </w:rPr>
              <w:t>0.0</w:t>
            </w:r>
          </w:p>
        </w:tc>
      </w:tr>
      <w:tr>
        <w:tc>
          <w:tcPr>
            <w:tcW w:type="dxa" w:w="3168"/>
          </w:tcPr>
          <w:p>
            <w:pPr/>
            <w:r>
              <w:rPr>
                <w:sz w:val="18"/>
              </w:rPr>
              <w:t>delta_C</w:t>
            </w:r>
          </w:p>
        </w:tc>
        <w:tc>
          <w:tcPr>
            <w:tcW w:type="dxa" w:w="2880"/>
          </w:tcPr>
          <w:p>
            <w:pPr/>
            <w:r>
              <w:rPr>
                <w:sz w:val="18"/>
              </w:rPr>
              <w:t>float</w:t>
            </w:r>
          </w:p>
        </w:tc>
        <w:tc>
          <w:tcPr>
            <w:tcW w:type="dxa" w:w="4032"/>
          </w:tcPr>
          <w:p>
            <w:pPr/>
            <w:r>
              <w:rPr>
                <w:sz w:val="18"/>
              </w:rPr>
              <w:t>0.0</w:t>
            </w:r>
          </w:p>
        </w:tc>
      </w:tr>
      <w:tr>
        <w:tc>
          <w:tcPr>
            <w:tcW w:type="dxa" w:w="3168"/>
          </w:tcPr>
          <w:p>
            <w:pPr/>
            <w:r>
              <w:rPr>
                <w:sz w:val="18"/>
              </w:rPr>
              <w:t>delta_B</w:t>
            </w:r>
          </w:p>
        </w:tc>
        <w:tc>
          <w:tcPr>
            <w:tcW w:type="dxa" w:w="2880"/>
          </w:tcPr>
          <w:p>
            <w:pPr/>
            <w:r>
              <w:rPr>
                <w:sz w:val="18"/>
              </w:rPr>
              <w:t>float</w:t>
            </w:r>
          </w:p>
        </w:tc>
        <w:tc>
          <w:tcPr>
            <w:tcW w:type="dxa" w:w="4032"/>
          </w:tcPr>
          <w:p>
            <w:pPr/>
            <w:r>
              <w:rPr>
                <w:sz w:val="18"/>
              </w:rPr>
              <w:t>0.0</w:t>
            </w:r>
          </w:p>
        </w:tc>
      </w:tr>
      <w:tr>
        <w:tc>
          <w:tcPr>
            <w:tcW w:type="dxa" w:w="3168"/>
          </w:tcPr>
          <w:p>
            <w:pPr/>
            <w:r>
              <w:rPr>
                <w:sz w:val="18"/>
              </w:rPr>
              <w:t>delta_E</w:t>
            </w:r>
          </w:p>
        </w:tc>
        <w:tc>
          <w:tcPr>
            <w:tcW w:type="dxa" w:w="2880"/>
          </w:tcPr>
          <w:p>
            <w:pPr/>
            <w:r>
              <w:rPr>
                <w:sz w:val="18"/>
              </w:rPr>
              <w:t>float</w:t>
            </w:r>
          </w:p>
        </w:tc>
        <w:tc>
          <w:tcPr>
            <w:tcW w:type="dxa" w:w="4032"/>
          </w:tcPr>
          <w:p>
            <w:pPr/>
            <w:r>
              <w:rPr>
                <w:sz w:val="18"/>
              </w:rPr>
              <w:t>0.0</w:t>
            </w:r>
          </w:p>
        </w:tc>
      </w:tr>
    </w:tbl>
    <w:p/>
    <w:p>
      <w:r>
        <w:t>Each MemoryMatch contains: entry_id (str), source_tier (str: MTMM|LTMM|specialized), similarity (float), content_summary (str), metadata (Dict[str, Any]).</w:t>
      </w:r>
    </w:p>
    <w:p>
      <w:pPr>
        <w:pStyle w:val="Heading3"/>
      </w:pPr>
      <w:r>
        <w:t>3.6 CorticalReflectionLog</w:t>
      </w:r>
    </w:p>
    <w:p>
      <w:r>
        <w:t>Metacognitive observations about the current processing cycle.</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tcPr>
          <w:p>
            <w:pPr/>
            <w:r>
              <w:rPr>
                <w:b/>
                <w:sz w:val="18"/>
              </w:rPr>
              <w:t>Field</w:t>
            </w:r>
          </w:p>
        </w:tc>
        <w:tc>
          <w:tcPr>
            <w:tcW w:type="dxa" w:w="2880"/>
          </w:tcPr>
          <w:p>
            <w:pPr/>
            <w:r>
              <w:rPr>
                <w:b/>
                <w:sz w:val="18"/>
              </w:rPr>
              <w:t>Type</w:t>
            </w:r>
          </w:p>
        </w:tc>
        <w:tc>
          <w:tcPr>
            <w:tcW w:type="dxa" w:w="4032"/>
          </w:tcPr>
          <w:p>
            <w:pPr/>
            <w:r>
              <w:rPr>
                <w:b/>
                <w:sz w:val="18"/>
              </w:rPr>
              <w:t>Default</w:t>
            </w:r>
          </w:p>
        </w:tc>
      </w:tr>
      <w:tr>
        <w:tc>
          <w:tcPr>
            <w:tcW w:type="dxa" w:w="3168"/>
          </w:tcPr>
          <w:p>
            <w:pPr/>
            <w:r>
              <w:rPr>
                <w:sz w:val="18"/>
              </w:rPr>
              <w:t>active_mode</w:t>
            </w:r>
          </w:p>
        </w:tc>
        <w:tc>
          <w:tcPr>
            <w:tcW w:type="dxa" w:w="2880"/>
          </w:tcPr>
          <w:p>
            <w:pPr/>
            <w:r>
              <w:rPr>
                <w:sz w:val="18"/>
              </w:rPr>
              <w:t>str</w:t>
            </w:r>
          </w:p>
        </w:tc>
        <w:tc>
          <w:tcPr>
            <w:tcW w:type="dxa" w:w="4032"/>
          </w:tcPr>
          <w:p>
            <w:pPr/>
            <w:r>
              <w:rPr>
                <w:sz w:val="18"/>
              </w:rPr>
              <w:t>"Normal"</w:t>
            </w:r>
          </w:p>
        </w:tc>
      </w:tr>
      <w:tr>
        <w:tc>
          <w:tcPr>
            <w:tcW w:type="dxa" w:w="3168"/>
          </w:tcPr>
          <w:p>
            <w:pPr/>
            <w:r>
              <w:rPr>
                <w:sz w:val="18"/>
              </w:rPr>
              <w:t>processing_anomalies</w:t>
            </w:r>
          </w:p>
        </w:tc>
        <w:tc>
          <w:tcPr>
            <w:tcW w:type="dxa" w:w="2880"/>
          </w:tcPr>
          <w:p>
            <w:pPr/>
            <w:r>
              <w:rPr>
                <w:sz w:val="18"/>
              </w:rPr>
              <w:t>List[str]</w:t>
            </w:r>
          </w:p>
        </w:tc>
        <w:tc>
          <w:tcPr>
            <w:tcW w:type="dxa" w:w="4032"/>
          </w:tcPr>
          <w:p>
            <w:pPr/>
            <w:r>
              <w:rPr>
                <w:sz w:val="18"/>
              </w:rPr>
              <w:t>[]</w:t>
            </w:r>
          </w:p>
        </w:tc>
      </w:tr>
      <w:tr>
        <w:tc>
          <w:tcPr>
            <w:tcW w:type="dxa" w:w="3168"/>
          </w:tcPr>
          <w:p>
            <w:pPr/>
            <w:r>
              <w:rPr>
                <w:sz w:val="18"/>
              </w:rPr>
              <w:t>confidence_calibration</w:t>
            </w:r>
          </w:p>
        </w:tc>
        <w:tc>
          <w:tcPr>
            <w:tcW w:type="dxa" w:w="2880"/>
          </w:tcPr>
          <w:p>
            <w:pPr/>
            <w:r>
              <w:rPr>
                <w:sz w:val="18"/>
              </w:rPr>
              <w:t>str</w:t>
            </w:r>
          </w:p>
        </w:tc>
        <w:tc>
          <w:tcPr>
            <w:tcW w:type="dxa" w:w="4032"/>
          </w:tcPr>
          <w:p>
            <w:pPr/>
            <w:r>
              <w:rPr>
                <w:sz w:val="18"/>
              </w:rPr>
              <w:t>"calibrated"</w:t>
            </w:r>
          </w:p>
        </w:tc>
      </w:tr>
      <w:tr>
        <w:tc>
          <w:tcPr>
            <w:tcW w:type="dxa" w:w="3168"/>
          </w:tcPr>
          <w:p>
            <w:pPr/>
            <w:r>
              <w:rPr>
                <w:sz w:val="18"/>
              </w:rPr>
              <w:t>heuristic_bias_alerts</w:t>
            </w:r>
          </w:p>
        </w:tc>
        <w:tc>
          <w:tcPr>
            <w:tcW w:type="dxa" w:w="2880"/>
          </w:tcPr>
          <w:p>
            <w:pPr/>
            <w:r>
              <w:rPr>
                <w:sz w:val="18"/>
              </w:rPr>
              <w:t>List[str]</w:t>
            </w:r>
          </w:p>
        </w:tc>
        <w:tc>
          <w:tcPr>
            <w:tcW w:type="dxa" w:w="4032"/>
          </w:tcPr>
          <w:p>
            <w:pPr/>
            <w:r>
              <w:rPr>
                <w:sz w:val="18"/>
              </w:rPr>
              <w:t>[]</w:t>
            </w:r>
          </w:p>
        </w:tc>
      </w:tr>
      <w:tr>
        <w:tc>
          <w:tcPr>
            <w:tcW w:type="dxa" w:w="3168"/>
          </w:tcPr>
          <w:p>
            <w:pPr/>
            <w:r>
              <w:rPr>
                <w:sz w:val="18"/>
              </w:rPr>
              <w:t>identity_coherence_status</w:t>
            </w:r>
          </w:p>
        </w:tc>
        <w:tc>
          <w:tcPr>
            <w:tcW w:type="dxa" w:w="2880"/>
          </w:tcPr>
          <w:p>
            <w:pPr/>
            <w:r>
              <w:rPr>
                <w:sz w:val="18"/>
              </w:rPr>
              <w:t>str</w:t>
            </w:r>
          </w:p>
        </w:tc>
        <w:tc>
          <w:tcPr>
            <w:tcW w:type="dxa" w:w="4032"/>
          </w:tcPr>
          <w:p>
            <w:pPr/>
            <w:r>
              <w:rPr>
                <w:sz w:val="18"/>
              </w:rPr>
              <w:t>"coherent"</w:t>
            </w:r>
          </w:p>
        </w:tc>
      </w:tr>
      <w:tr>
        <w:tc>
          <w:tcPr>
            <w:tcW w:type="dxa" w:w="3168"/>
          </w:tcPr>
          <w:p>
            <w:pPr/>
            <w:r>
              <w:rPr>
                <w:sz w:val="18"/>
              </w:rPr>
              <w:t>notes</w:t>
            </w:r>
          </w:p>
        </w:tc>
        <w:tc>
          <w:tcPr>
            <w:tcW w:type="dxa" w:w="2880"/>
          </w:tcPr>
          <w:p>
            <w:pPr/>
            <w:r>
              <w:rPr>
                <w:sz w:val="18"/>
              </w:rPr>
              <w:t>List[str]</w:t>
            </w:r>
          </w:p>
        </w:tc>
        <w:tc>
          <w:tcPr>
            <w:tcW w:type="dxa" w:w="4032"/>
          </w:tcPr>
          <w:p>
            <w:pPr/>
            <w:r>
              <w:rPr>
                <w:sz w:val="18"/>
              </w:rPr>
              <w:t>[]</w:t>
            </w:r>
          </w:p>
        </w:tc>
      </w:tr>
      <w:tr>
        <w:tc>
          <w:tcPr>
            <w:tcW w:type="dxa" w:w="3168"/>
          </w:tcPr>
          <w:p>
            <w:pPr/>
            <w:r>
              <w:rPr>
                <w:sz w:val="18"/>
              </w:rPr>
              <w:t>verbal_reflection</w:t>
            </w:r>
          </w:p>
        </w:tc>
        <w:tc>
          <w:tcPr>
            <w:tcW w:type="dxa" w:w="2880"/>
          </w:tcPr>
          <w:p>
            <w:pPr/>
            <w:r>
              <w:rPr>
                <w:sz w:val="18"/>
              </w:rPr>
              <w:t>str</w:t>
            </w:r>
          </w:p>
        </w:tc>
        <w:tc>
          <w:tcPr>
            <w:tcW w:type="dxa" w:w="4032"/>
          </w:tcPr>
          <w:p>
            <w:pPr/>
            <w:r>
              <w:rPr>
                <w:sz w:val="18"/>
              </w:rPr>
              <w:t>"" (VT monologue output)</w:t>
            </w:r>
          </w:p>
        </w:tc>
      </w:tr>
      <w:tr>
        <w:tc>
          <w:tcPr>
            <w:tcW w:type="dxa" w:w="3168"/>
          </w:tcPr>
          <w:p>
            <w:pPr/>
            <w:r>
              <w:rPr>
                <w:sz w:val="18"/>
              </w:rPr>
              <w:t>verbal_emotion_labels</w:t>
            </w:r>
          </w:p>
        </w:tc>
        <w:tc>
          <w:tcPr>
            <w:tcW w:type="dxa" w:w="2880"/>
          </w:tcPr>
          <w:p>
            <w:pPr/>
            <w:r>
              <w:rPr>
                <w:sz w:val="18"/>
              </w:rPr>
              <w:t>List[str]</w:t>
            </w:r>
          </w:p>
        </w:tc>
        <w:tc>
          <w:tcPr>
            <w:tcW w:type="dxa" w:w="4032"/>
          </w:tcPr>
          <w:p>
            <w:pPr/>
            <w:r>
              <w:rPr>
                <w:sz w:val="18"/>
              </w:rPr>
              <w:t>[] (top-5 emotion labels)</w:t>
            </w:r>
          </w:p>
        </w:tc>
      </w:tr>
    </w:tbl>
    <w:p/>
    <w:p>
      <w:pPr>
        <w:pStyle w:val="Heading3"/>
      </w:pPr>
      <w:r>
        <w:t>3.7 BrainProcessTracker</w:t>
      </w:r>
    </w:p>
    <w:p>
      <w:r>
        <w:t>Execution log of which engines ran, in what order, with what results.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Field</w:t>
            </w:r>
          </w:p>
        </w:tc>
        <w:tc>
          <w:tcPr>
            <w:tcW w:type="dxa" w:w="3600"/>
          </w:tcPr>
          <w:p>
            <w:pPr/>
            <w:r>
              <w:rPr>
                <w:b/>
                <w:sz w:val="18"/>
              </w:rPr>
              <w:t>Type</w:t>
            </w:r>
          </w:p>
        </w:tc>
        <w:tc>
          <w:tcPr>
            <w:tcW w:type="dxa" w:w="3600"/>
          </w:tcPr>
          <w:p>
            <w:pPr/>
            <w:r>
              <w:rPr>
                <w:b/>
                <w:sz w:val="18"/>
              </w:rPr>
              <w:t>Default</w:t>
            </w:r>
          </w:p>
        </w:tc>
      </w:tr>
      <w:tr>
        <w:tc>
          <w:tcPr>
            <w:tcW w:type="dxa" w:w="2880"/>
          </w:tcPr>
          <w:p>
            <w:pPr/>
            <w:r>
              <w:rPr>
                <w:sz w:val="18"/>
              </w:rPr>
              <w:t>executions</w:t>
            </w:r>
          </w:p>
        </w:tc>
        <w:tc>
          <w:tcPr>
            <w:tcW w:type="dxa" w:w="3600"/>
          </w:tcPr>
          <w:p>
            <w:pPr/>
            <w:r>
              <w:rPr>
                <w:sz w:val="18"/>
              </w:rPr>
              <w:t>List[EngineExecution]</w:t>
            </w:r>
          </w:p>
        </w:tc>
        <w:tc>
          <w:tcPr>
            <w:tcW w:type="dxa" w:w="3600"/>
          </w:tcPr>
          <w:p>
            <w:pPr/>
            <w:r>
              <w:rPr>
                <w:sz w:val="18"/>
              </w:rPr>
              <w:t>[]</w:t>
            </w:r>
          </w:p>
        </w:tc>
      </w:tr>
      <w:tr>
        <w:tc>
          <w:tcPr>
            <w:tcW w:type="dxa" w:w="2880"/>
          </w:tcPr>
          <w:p>
            <w:pPr/>
            <w:r>
              <w:rPr>
                <w:sz w:val="18"/>
              </w:rPr>
              <w:t>pipeline_stage_flags</w:t>
            </w:r>
          </w:p>
        </w:tc>
        <w:tc>
          <w:tcPr>
            <w:tcW w:type="dxa" w:w="3600"/>
          </w:tcPr>
          <w:p>
            <w:pPr/>
            <w:r>
              <w:rPr>
                <w:sz w:val="18"/>
              </w:rPr>
              <w:t>Dict[str, bool]</w:t>
            </w:r>
          </w:p>
        </w:tc>
        <w:tc>
          <w:tcPr>
            <w:tcW w:type="dxa" w:w="3600"/>
          </w:tcPr>
          <w:p>
            <w:pPr/>
            <w:r>
              <w:rPr>
                <w:sz w:val="18"/>
              </w:rPr>
              <w:t>{}</w:t>
            </w:r>
          </w:p>
        </w:tc>
      </w:tr>
    </w:tbl>
    <w:p/>
    <w:p>
      <w:r>
        <w:t>EngineExecution: engine_id (str), timing_ms (float), output_summary (str), skipped (bool, default False), skip_reason (str).</w:t>
      </w:r>
    </w:p>
    <w:p>
      <w:r>
        <w:t>Methods: record(execution), mark_stage(stage, completed=True), engine_ids_run()</w:t>
      </w:r>
    </w:p>
    <w:p>
      <w:pPr>
        <w:pStyle w:val="Heading3"/>
      </w:pPr>
      <w:r>
        <w:t>3.8 RewardEvaluationResults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Field</w:t>
            </w:r>
          </w:p>
        </w:tc>
        <w:tc>
          <w:tcPr>
            <w:tcW w:type="dxa" w:w="3600"/>
          </w:tcPr>
          <w:p>
            <w:pPr/>
            <w:r>
              <w:rPr>
                <w:b/>
                <w:sz w:val="18"/>
              </w:rPr>
              <w:t>Type</w:t>
            </w:r>
          </w:p>
        </w:tc>
        <w:tc>
          <w:tcPr>
            <w:tcW w:type="dxa" w:w="3600"/>
          </w:tcPr>
          <w:p>
            <w:pPr/>
            <w:r>
              <w:rPr>
                <w:b/>
                <w:sz w:val="18"/>
              </w:rPr>
              <w:t>Default</w:t>
            </w:r>
          </w:p>
        </w:tc>
      </w:tr>
      <w:tr>
        <w:tc>
          <w:tcPr>
            <w:tcW w:type="dxa" w:w="2880"/>
          </w:tcPr>
          <w:p>
            <w:pPr/>
            <w:r>
              <w:rPr>
                <w:sz w:val="18"/>
              </w:rPr>
              <w:t>per_domain_results</w:t>
            </w:r>
          </w:p>
        </w:tc>
        <w:tc>
          <w:tcPr>
            <w:tcW w:type="dxa" w:w="3600"/>
          </w:tcPr>
          <w:p>
            <w:pPr/>
            <w:r>
              <w:rPr>
                <w:sz w:val="18"/>
              </w:rPr>
              <w:t>Dict[str, Any]</w:t>
            </w:r>
          </w:p>
        </w:tc>
        <w:tc>
          <w:tcPr>
            <w:tcW w:type="dxa" w:w="3600"/>
          </w:tcPr>
          <w:p>
            <w:pPr/>
            <w:r>
              <w:rPr>
                <w:sz w:val="18"/>
              </w:rPr>
              <w:t>{}</w:t>
            </w:r>
          </w:p>
        </w:tc>
      </w:tr>
      <w:tr>
        <w:tc>
          <w:tcPr>
            <w:tcW w:type="dxa" w:w="2880"/>
          </w:tcPr>
          <w:p>
            <w:pPr/>
            <w:r>
              <w:rPr>
                <w:sz w:val="18"/>
              </w:rPr>
              <w:t>per_domain_subscores</w:t>
            </w:r>
          </w:p>
        </w:tc>
        <w:tc>
          <w:tcPr>
            <w:tcW w:type="dxa" w:w="3600"/>
          </w:tcPr>
          <w:p>
            <w:pPr/>
            <w:r>
              <w:rPr>
                <w:sz w:val="18"/>
              </w:rPr>
              <w:t>Dict[str, Any]</w:t>
            </w:r>
          </w:p>
        </w:tc>
        <w:tc>
          <w:tcPr>
            <w:tcW w:type="dxa" w:w="3600"/>
          </w:tcPr>
          <w:p>
            <w:pPr/>
            <w:r>
              <w:rPr>
                <w:sz w:val="18"/>
              </w:rPr>
              <w:t>{}</w:t>
            </w:r>
          </w:p>
        </w:tc>
      </w:tr>
      <w:tr>
        <w:tc>
          <w:tcPr>
            <w:tcW w:type="dxa" w:w="2880"/>
          </w:tcPr>
          <w:p>
            <w:pPr/>
            <w:r>
              <w:rPr>
                <w:sz w:val="18"/>
              </w:rPr>
              <w:t>meta_directive</w:t>
            </w:r>
          </w:p>
        </w:tc>
        <w:tc>
          <w:tcPr>
            <w:tcW w:type="dxa" w:w="3600"/>
          </w:tcPr>
          <w:p>
            <w:pPr/>
            <w:r>
              <w:rPr>
                <w:sz w:val="18"/>
              </w:rPr>
              <w:t>Dict[str, Any]</w:t>
            </w:r>
          </w:p>
        </w:tc>
        <w:tc>
          <w:tcPr>
            <w:tcW w:type="dxa" w:w="3600"/>
          </w:tcPr>
          <w:p>
            <w:pPr/>
            <w:r>
              <w:rPr>
                <w:sz w:val="18"/>
              </w:rPr>
              <w:t>{}</w:t>
            </w:r>
          </w:p>
        </w:tc>
      </w:tr>
      <w:tr>
        <w:tc>
          <w:tcPr>
            <w:tcW w:type="dxa" w:w="2880"/>
          </w:tcPr>
          <w:p>
            <w:pPr/>
            <w:r>
              <w:rPr>
                <w:sz w:val="18"/>
              </w:rPr>
              <w:t>flags</w:t>
            </w:r>
          </w:p>
        </w:tc>
        <w:tc>
          <w:tcPr>
            <w:tcW w:type="dxa" w:w="3600"/>
          </w:tcPr>
          <w:p>
            <w:pPr/>
            <w:r>
              <w:rPr>
                <w:sz w:val="18"/>
              </w:rPr>
              <w:t>List[str]</w:t>
            </w:r>
          </w:p>
        </w:tc>
        <w:tc>
          <w:tcPr>
            <w:tcW w:type="dxa" w:w="3600"/>
          </w:tcPr>
          <w:p>
            <w:pPr/>
            <w:r>
              <w:rPr>
                <w:sz w:val="18"/>
              </w:rPr>
              <w:t>[]</w:t>
            </w:r>
          </w:p>
        </w:tc>
      </w:tr>
      <w:tr>
        <w:tc>
          <w:tcPr>
            <w:tcW w:type="dxa" w:w="2880"/>
          </w:tcPr>
          <w:p>
            <w:pPr/>
            <w:r>
              <w:rPr>
                <w:sz w:val="18"/>
              </w:rPr>
              <w:t>composite_score</w:t>
            </w:r>
          </w:p>
        </w:tc>
        <w:tc>
          <w:tcPr>
            <w:tcW w:type="dxa" w:w="3600"/>
          </w:tcPr>
          <w:p>
            <w:pPr/>
            <w:r>
              <w:rPr>
                <w:sz w:val="18"/>
              </w:rPr>
              <w:t>float</w:t>
            </w:r>
          </w:p>
        </w:tc>
        <w:tc>
          <w:tcPr>
            <w:tcW w:type="dxa" w:w="3600"/>
          </w:tcPr>
          <w:p>
            <w:pPr/>
            <w:r>
              <w:rPr>
                <w:sz w:val="18"/>
              </w:rPr>
              <w:t>0.0</w:t>
            </w:r>
          </w:p>
        </w:tc>
      </w:tr>
    </w:tbl>
    <w:p/>
    <w:p>
      <w:pPr>
        <w:pStyle w:val="Heading3"/>
      </w:pPr>
      <w:r>
        <w:t>3.9 CephalicLiquidLogger</w:t>
      </w:r>
    </w:p>
    <w:p>
      <w:r>
        <w:t>Snapshot of the neurochemical layer state at the current processing cycle.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Field</w:t>
            </w:r>
          </w:p>
        </w:tc>
        <w:tc>
          <w:tcPr>
            <w:tcW w:type="dxa" w:w="2880"/>
          </w:tcPr>
          <w:p>
            <w:pPr/>
            <w:r>
              <w:rPr>
                <w:b/>
                <w:sz w:val="18"/>
              </w:rPr>
              <w:t>Type</w:t>
            </w:r>
          </w:p>
        </w:tc>
        <w:tc>
          <w:tcPr>
            <w:tcW w:type="dxa" w:w="4320"/>
          </w:tcPr>
          <w:p>
            <w:pPr/>
            <w:r>
              <w:rPr>
                <w:b/>
                <w:sz w:val="18"/>
              </w:rPr>
              <w:t>Description</w:t>
            </w:r>
          </w:p>
        </w:tc>
      </w:tr>
      <w:tr>
        <w:tc>
          <w:tcPr>
            <w:tcW w:type="dxa" w:w="2880"/>
          </w:tcPr>
          <w:p>
            <w:pPr/>
            <w:r>
              <w:rPr>
                <w:sz w:val="18"/>
              </w:rPr>
              <w:t>nt_concentrations</w:t>
            </w:r>
          </w:p>
        </w:tc>
        <w:tc>
          <w:tcPr>
            <w:tcW w:type="dxa" w:w="2880"/>
          </w:tcPr>
          <w:p>
            <w:pPr/>
            <w:r>
              <w:rPr>
                <w:sz w:val="18"/>
              </w:rPr>
              <w:t>Dict[str, float]</w:t>
            </w:r>
          </w:p>
        </w:tc>
        <w:tc>
          <w:tcPr>
            <w:tcW w:type="dxa" w:w="4320"/>
          </w:tcPr>
          <w:p>
            <w:pPr/>
            <w:r>
              <w:rPr>
                <w:sz w:val="18"/>
              </w:rPr>
              <w:t>All 12 NTs, normalized [0, 1]</w:t>
            </w:r>
          </w:p>
        </w:tc>
      </w:tr>
      <w:tr>
        <w:tc>
          <w:tcPr>
            <w:tcW w:type="dxa" w:w="2880"/>
          </w:tcPr>
          <w:p>
            <w:pPr/>
            <w:r>
              <w:rPr>
                <w:sz w:val="18"/>
              </w:rPr>
              <w:t>receptor_occupancy</w:t>
            </w:r>
          </w:p>
        </w:tc>
        <w:tc>
          <w:tcPr>
            <w:tcW w:type="dxa" w:w="2880"/>
          </w:tcPr>
          <w:p>
            <w:pPr/>
            <w:r>
              <w:rPr>
                <w:sz w:val="18"/>
              </w:rPr>
              <w:t>Dict[str, float]</w:t>
            </w:r>
          </w:p>
        </w:tc>
        <w:tc>
          <w:tcPr>
            <w:tcW w:type="dxa" w:w="4320"/>
          </w:tcPr>
          <w:p>
            <w:pPr/>
            <w:r>
              <w:rPr>
                <w:sz w:val="18"/>
              </w:rPr>
              <w:t>Subtype-level receptor states</w:t>
            </w:r>
          </w:p>
        </w:tc>
      </w:tr>
      <w:tr>
        <w:tc>
          <w:tcPr>
            <w:tcW w:type="dxa" w:w="2880"/>
          </w:tcPr>
          <w:p>
            <w:pPr/>
            <w:r>
              <w:rPr>
                <w:sz w:val="18"/>
              </w:rPr>
              <w:t>oscillatory_bands</w:t>
            </w:r>
          </w:p>
        </w:tc>
        <w:tc>
          <w:tcPr>
            <w:tcW w:type="dxa" w:w="2880"/>
          </w:tcPr>
          <w:p>
            <w:pPr/>
            <w:r>
              <w:rPr>
                <w:sz w:val="18"/>
              </w:rPr>
              <w:t>Dict[str, float]</w:t>
            </w:r>
          </w:p>
        </w:tc>
        <w:tc>
          <w:tcPr>
            <w:tcW w:type="dxa" w:w="4320"/>
          </w:tcPr>
          <w:p>
            <w:pPr/>
            <w:r>
              <w:rPr>
                <w:sz w:val="18"/>
              </w:rPr>
              <w:t>Delta, Theta, Alpha, Beta, Gamma, HFO</w:t>
            </w:r>
          </w:p>
        </w:tc>
      </w:tr>
      <w:tr>
        <w:tc>
          <w:tcPr>
            <w:tcW w:type="dxa" w:w="2880"/>
          </w:tcPr>
          <w:p>
            <w:pPr/>
            <w:r>
              <w:rPr>
                <w:sz w:val="18"/>
              </w:rPr>
              <w:t>neurosymbolic_metrics</w:t>
            </w:r>
          </w:p>
        </w:tc>
        <w:tc>
          <w:tcPr>
            <w:tcW w:type="dxa" w:w="2880"/>
          </w:tcPr>
          <w:p>
            <w:pPr/>
            <w:r>
              <w:rPr>
                <w:sz w:val="18"/>
              </w:rPr>
              <w:t>Dict[str, float]</w:t>
            </w:r>
          </w:p>
        </w:tc>
        <w:tc>
          <w:tcPr>
            <w:tcW w:type="dxa" w:w="4320"/>
          </w:tcPr>
          <w:p>
            <w:pPr/>
            <w:r>
              <w:rPr>
                <w:sz w:val="18"/>
              </w:rPr>
              <w:t>motivation, empathy, cognitive_rigidity, fatigue, precision, openness, anxiety, social_engagement + 3 more</w:t>
            </w:r>
          </w:p>
        </w:tc>
      </w:tr>
      <w:tr>
        <w:tc>
          <w:tcPr>
            <w:tcW w:type="dxa" w:w="2880"/>
          </w:tcPr>
          <w:p>
            <w:pPr/>
            <w:r>
              <w:rPr>
                <w:sz w:val="18"/>
              </w:rPr>
              <w:t>modulation_signals</w:t>
            </w:r>
          </w:p>
        </w:tc>
        <w:tc>
          <w:tcPr>
            <w:tcW w:type="dxa" w:w="2880"/>
          </w:tcPr>
          <w:p>
            <w:pPr/>
            <w:r>
              <w:rPr>
                <w:sz w:val="18"/>
              </w:rPr>
              <w:t>Dict[str, Any]</w:t>
            </w:r>
          </w:p>
        </w:tc>
        <w:tc>
          <w:tcPr>
            <w:tcW w:type="dxa" w:w="4320"/>
          </w:tcPr>
          <w:p>
            <w:pPr/>
            <w:r>
              <w:rPr>
                <w:sz w:val="18"/>
              </w:rPr>
              <w:t>Active stochastic modulation</w:t>
            </w:r>
          </w:p>
        </w:tc>
      </w:tr>
      <w:tr>
        <w:tc>
          <w:tcPr>
            <w:tcW w:type="dxa" w:w="2880"/>
          </w:tcPr>
          <w:p>
            <w:pPr/>
            <w:r>
              <w:rPr>
                <w:sz w:val="18"/>
              </w:rPr>
              <w:t>extractor_state</w:t>
            </w:r>
          </w:p>
        </w:tc>
        <w:tc>
          <w:tcPr>
            <w:tcW w:type="dxa" w:w="2880"/>
          </w:tcPr>
          <w:p>
            <w:pPr/>
            <w:r>
              <w:rPr>
                <w:sz w:val="18"/>
              </w:rPr>
              <w:t>Dict[str, Any]</w:t>
            </w:r>
          </w:p>
        </w:tc>
        <w:tc>
          <w:tcPr>
            <w:tcW w:type="dxa" w:w="4320"/>
          </w:tcPr>
          <w:p>
            <w:pPr/>
            <w:r>
              <w:rPr>
                <w:sz w:val="18"/>
              </w:rPr>
              <w:t>Extractors 1–4 outputs</w:t>
            </w:r>
          </w:p>
        </w:tc>
      </w:tr>
    </w:tbl>
    <w:p/>
    <w:p>
      <w:pPr>
        <w:pStyle w:val="Heading3"/>
      </w:pPr>
      <w:r>
        <w:t>3.10 MemoryExitCompressor</w:t>
      </w:r>
    </w:p>
    <w:p>
      <w:r>
        <w:t>Not a storage component — a PROCESS that runs at end of each cycle. Packages STMM contents into a MemoryPacket for MTMM promotion. Location: src/zados/memory/short_term/compressor.py</w:t>
      </w:r>
    </w:p>
    <w:p>
      <w:r>
        <w:rPr>
          <w:b/>
        </w:rPr>
        <w:t>Compression strategy: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Content</w:t>
            </w:r>
          </w:p>
        </w:tc>
        <w:tc>
          <w:tcPr>
            <w:tcW w:type="dxa" w:w="2160"/>
          </w:tcPr>
          <w:p>
            <w:pPr/>
            <w:r>
              <w:rPr>
                <w:b/>
                <w:sz w:val="18"/>
              </w:rPr>
              <w:t>Strategy</w:t>
            </w:r>
          </w:p>
        </w:tc>
        <w:tc>
          <w:tcPr>
            <w:tcW w:type="dxa" w:w="5040"/>
          </w:tcPr>
          <w:p>
            <w:pPr/>
            <w:r>
              <w:rPr>
                <w:b/>
                <w:sz w:val="18"/>
              </w:rPr>
              <w:t>Detail</w:t>
            </w:r>
          </w:p>
        </w:tc>
      </w:tr>
      <w:tr>
        <w:tc>
          <w:tcPr>
            <w:tcW w:type="dxa" w:w="2880"/>
          </w:tcPr>
          <w:p>
            <w:pPr/>
            <w:r>
              <w:rPr>
                <w:sz w:val="18"/>
              </w:rPr>
              <w:t>User/system messages</w:t>
            </w:r>
          </w:p>
        </w:tc>
        <w:tc>
          <w:tcPr>
            <w:tcW w:type="dxa" w:w="2160"/>
          </w:tcPr>
          <w:p>
            <w:pPr/>
            <w:r>
              <w:rPr>
                <w:sz w:val="18"/>
              </w:rPr>
              <w:t>Lossless</w:t>
            </w:r>
          </w:p>
        </w:tc>
        <w:tc>
          <w:tcPr>
            <w:tcW w:type="dxa" w:w="5040"/>
          </w:tcPr>
          <w:p>
            <w:pPr/>
            <w:r>
              <w:rPr>
                <w:sz w:val="18"/>
              </w:rPr>
              <w:t>Raw text preserved exactly</w:t>
            </w:r>
          </w:p>
        </w:tc>
      </w:tr>
      <w:tr>
        <w:tc>
          <w:tcPr>
            <w:tcW w:type="dxa" w:w="2880"/>
          </w:tcPr>
          <w:p>
            <w:pPr/>
            <w:r>
              <w:rPr>
                <w:sz w:val="18"/>
              </w:rPr>
              <w:t>Intention</w:t>
            </w:r>
          </w:p>
        </w:tc>
        <w:tc>
          <w:tcPr>
            <w:tcW w:type="dxa" w:w="2160"/>
          </w:tcPr>
          <w:p>
            <w:pPr/>
            <w:r>
              <w:rPr>
                <w:sz w:val="18"/>
              </w:rPr>
              <w:t>Primary only</w:t>
            </w:r>
          </w:p>
        </w:tc>
        <w:tc>
          <w:tcPr>
            <w:tcW w:type="dxa" w:w="5040"/>
          </w:tcPr>
          <w:p>
            <w:pPr/>
            <w:r>
              <w:rPr>
                <w:sz w:val="18"/>
              </w:rPr>
              <w:t>Sub-intentions dropped</w:t>
            </w:r>
          </w:p>
        </w:tc>
      </w:tr>
      <w:tr>
        <w:tc>
          <w:tcPr>
            <w:tcW w:type="dxa" w:w="2880"/>
          </w:tcPr>
          <w:p>
            <w:pPr/>
            <w:r>
              <w:rPr>
                <w:sz w:val="18"/>
              </w:rPr>
              <w:t>Emotion vector</w:t>
            </w:r>
          </w:p>
        </w:tc>
        <w:tc>
          <w:tcPr>
            <w:tcW w:type="dxa" w:w="2160"/>
          </w:tcPr>
          <w:p>
            <w:pPr/>
            <w:r>
              <w:rPr>
                <w:sz w:val="18"/>
              </w:rPr>
              <w:t>Lossless</w:t>
            </w:r>
          </w:p>
        </w:tc>
        <w:tc>
          <w:tcPr>
            <w:tcW w:type="dxa" w:w="5040"/>
          </w:tcPr>
          <w:p>
            <w:pPr/>
            <w:r>
              <w:rPr>
                <w:sz w:val="18"/>
              </w:rPr>
              <w:t>User + system (prefixed with sys_)</w:t>
            </w:r>
          </w:p>
        </w:tc>
      </w:tr>
      <w:tr>
        <w:tc>
          <w:tcPr>
            <w:tcW w:type="dxa" w:w="2880"/>
          </w:tcPr>
          <w:p>
            <w:pPr/>
            <w:r>
              <w:rPr>
                <w:sz w:val="18"/>
              </w:rPr>
              <w:t>Neurochemical snapshot</w:t>
            </w:r>
          </w:p>
        </w:tc>
        <w:tc>
          <w:tcPr>
            <w:tcW w:type="dxa" w:w="2160"/>
          </w:tcPr>
          <w:p>
            <w:pPr/>
            <w:r>
              <w:rPr>
                <w:sz w:val="18"/>
              </w:rPr>
              <w:t>Lossless</w:t>
            </w:r>
          </w:p>
        </w:tc>
        <w:tc>
          <w:tcPr>
            <w:tcW w:type="dxa" w:w="5040"/>
          </w:tcPr>
          <w:p>
            <w:pPr/>
            <w:r>
              <w:rPr>
                <w:sz w:val="18"/>
              </w:rPr>
              <w:t>Concentration values preserved</w:t>
            </w:r>
          </w:p>
        </w:tc>
      </w:tr>
      <w:tr>
        <w:tc>
          <w:tcPr>
            <w:tcW w:type="dxa" w:w="2880"/>
          </w:tcPr>
          <w:p>
            <w:pPr/>
            <w:r>
              <w:rPr>
                <w:sz w:val="18"/>
              </w:rPr>
              <w:t>Reward scores</w:t>
            </w:r>
          </w:p>
        </w:tc>
        <w:tc>
          <w:tcPr>
            <w:tcW w:type="dxa" w:w="2160"/>
          </w:tcPr>
          <w:p>
            <w:pPr/>
            <w:r>
              <w:rPr>
                <w:sz w:val="18"/>
              </w:rPr>
              <w:t>Domain-level only</w:t>
            </w:r>
          </w:p>
        </w:tc>
        <w:tc>
          <w:tcPr>
            <w:tcW w:type="dxa" w:w="5040"/>
          </w:tcPr>
          <w:p>
            <w:pPr/>
            <w:r>
              <w:rPr>
                <w:sz w:val="18"/>
              </w:rPr>
              <w:t>Subscores dropped</w:t>
            </w:r>
          </w:p>
        </w:tc>
      </w:tr>
      <w:tr>
        <w:tc>
          <w:tcPr>
            <w:tcW w:type="dxa" w:w="2880"/>
          </w:tcPr>
          <w:p>
            <w:pPr/>
            <w:r>
              <w:rPr>
                <w:sz w:val="18"/>
              </w:rPr>
              <w:t>Memory contrast matches</w:t>
            </w:r>
          </w:p>
        </w:tc>
        <w:tc>
          <w:tcPr>
            <w:tcW w:type="dxa" w:w="2160"/>
          </w:tcPr>
          <w:p>
            <w:pPr/>
            <w:r>
              <w:rPr>
                <w:sz w:val="18"/>
              </w:rPr>
              <w:t>Significance-filtered</w:t>
            </w:r>
          </w:p>
        </w:tc>
        <w:tc>
          <w:tcPr>
            <w:tcW w:type="dxa" w:w="5040"/>
          </w:tcPr>
          <w:p>
            <w:pPr/>
            <w:r>
              <w:rPr>
                <w:sz w:val="18"/>
              </w:rPr>
              <w:t>Only matches &gt; 0.30 threshold</w:t>
            </w:r>
          </w:p>
        </w:tc>
      </w:tr>
      <w:tr>
        <w:tc>
          <w:tcPr>
            <w:tcW w:type="dxa" w:w="2880"/>
          </w:tcPr>
          <w:p>
            <w:pPr/>
            <w:r>
              <w:rPr>
                <w:sz w:val="18"/>
              </w:rPr>
              <w:t>Engine execution trace</w:t>
            </w:r>
          </w:p>
        </w:tc>
        <w:tc>
          <w:tcPr>
            <w:tcW w:type="dxa" w:w="2160"/>
          </w:tcPr>
          <w:p>
            <w:pPr/>
            <w:r>
              <w:rPr>
                <w:sz w:val="18"/>
              </w:rPr>
              <w:t>Compressed</w:t>
            </w:r>
          </w:p>
        </w:tc>
        <w:tc>
          <w:tcPr>
            <w:tcW w:type="dxa" w:w="5040"/>
          </w:tcPr>
          <w:p>
            <w:pPr/>
            <w:r>
              <w:rPr>
                <w:sz w:val="18"/>
              </w:rPr>
              <w:t>Engine ID list + anomalies only</w:t>
            </w:r>
          </w:p>
        </w:tc>
      </w:tr>
      <w:tr>
        <w:tc>
          <w:tcPr>
            <w:tcW w:type="dxa" w:w="2880"/>
          </w:tcPr>
          <w:p>
            <w:pPr/>
            <w:r>
              <w:rPr>
                <w:sz w:val="18"/>
              </w:rPr>
              <w:t>Verbal reflection</w:t>
            </w:r>
          </w:p>
        </w:tc>
        <w:tc>
          <w:tcPr>
            <w:tcW w:type="dxa" w:w="2160"/>
          </w:tcPr>
          <w:p>
            <w:pPr/>
            <w:r>
              <w:rPr>
                <w:sz w:val="18"/>
              </w:rPr>
              <w:t>Lossless</w:t>
            </w:r>
          </w:p>
        </w:tc>
        <w:tc>
          <w:tcPr>
            <w:tcW w:type="dxa" w:w="5040"/>
          </w:tcPr>
          <w:p>
            <w:pPr/>
            <w:r>
              <w:rPr>
                <w:sz w:val="18"/>
              </w:rPr>
              <w:t>Full VT monologue preserved</w:t>
            </w:r>
          </w:p>
        </w:tc>
      </w:tr>
      <w:tr>
        <w:tc>
          <w:tcPr>
            <w:tcW w:type="dxa" w:w="2880"/>
          </w:tcPr>
          <w:p>
            <w:pPr/>
            <w:r>
              <w:rPr>
                <w:sz w:val="18"/>
              </w:rPr>
              <w:t>Emotional significance</w:t>
            </w:r>
          </w:p>
        </w:tc>
        <w:tc>
          <w:tcPr>
            <w:tcW w:type="dxa" w:w="2160"/>
          </w:tcPr>
          <w:p>
            <w:pPr/>
            <w:r>
              <w:rPr>
                <w:sz w:val="18"/>
              </w:rPr>
              <w:t>Computed</w:t>
            </w:r>
          </w:p>
        </w:tc>
        <w:tc>
          <w:tcPr>
            <w:tcW w:type="dxa" w:w="5040"/>
          </w:tcPr>
          <w:p>
            <w:pPr/>
            <w:r>
              <w:rPr>
                <w:sz w:val="18"/>
              </w:rPr>
              <w:t>max(saturation_levels) from emotion detection</w:t>
            </w:r>
          </w:p>
        </w:tc>
      </w:tr>
    </w:tbl>
    <w:p/>
    <w:p>
      <w:r>
        <w:rPr>
          <w:b/>
        </w:rPr>
        <w:t>Constant: _SIGNIFICANCE_THRESHOLD = 0.30</w:t>
      </w:r>
    </w:p>
    <w:p>
      <w:r>
        <w:br w:type="page"/>
      </w:r>
    </w:p>
    <w:p>
      <w:pPr>
        <w:pStyle w:val="Heading1"/>
      </w:pPr>
      <w:r>
        <w:t>PART II — Mid-Term Memory Module (MTMM)</w:t>
      </w:r>
    </w:p>
    <w:p>
      <w:pPr>
        <w:pStyle w:val="Heading2"/>
      </w:pPr>
      <w:r>
        <w:t>1. Purpose</w:t>
      </w:r>
    </w:p>
    <w:p>
      <w:r>
        <w:t>MTMM is the system’s session memory — holds the compressed record of the current conversation. Where STMM holds only the active processing window (last 2 exchanges), MTMM holds the entire session history in compressed form.</w:t>
      </w:r>
    </w:p>
    <w:p>
      <w:r>
        <w:rPr>
          <w:b/>
        </w:rPr>
        <w:t>Retention Policy:</w:t>
      </w:r>
    </w:p>
    <w:p>
      <w:r>
        <w:t>MTMM persists for the duration of a session. At session end (or during REM processing), the MemoryConsolidationEngine evaluates MTMM contents for LTMM promotion. Content that doesn’t meet promotion criteria is either archived or discarded.</w:t>
      </w:r>
    </w:p>
    <w:p>
      <w:pPr>
        <w:pStyle w:val="Heading2"/>
      </w:pPr>
      <w:r>
        <w:t>2. MTMMStore</w:t>
      </w:r>
    </w:p>
    <w:p>
      <w:r>
        <w:t>Session-scoped facade wrapping three subsystems. Location: src/zados/memory/mid_term/store.py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Component</w:t>
            </w:r>
          </w:p>
        </w:tc>
        <w:tc>
          <w:tcPr>
            <w:tcW w:type="dxa" w:w="3600"/>
          </w:tcPr>
          <w:p>
            <w:pPr/>
            <w:r>
              <w:rPr>
                <w:b/>
                <w:sz w:val="18"/>
              </w:rPr>
              <w:t>Class</w:t>
            </w:r>
          </w:p>
        </w:tc>
        <w:tc>
          <w:tcPr>
            <w:tcW w:type="dxa" w:w="3600"/>
          </w:tcPr>
          <w:p>
            <w:pPr/>
            <w:r>
              <w:rPr>
                <w:b/>
                <w:sz w:val="18"/>
              </w:rPr>
              <w:t>Purpose</w:t>
            </w:r>
          </w:p>
        </w:tc>
      </w:tr>
      <w:tr>
        <w:tc>
          <w:tcPr>
            <w:tcW w:type="dxa" w:w="2880"/>
          </w:tcPr>
          <w:p>
            <w:pPr/>
            <w:r>
              <w:rPr>
                <w:sz w:val="18"/>
              </w:rPr>
              <w:t>Sequential log</w:t>
            </w:r>
          </w:p>
        </w:tc>
        <w:tc>
          <w:tcPr>
            <w:tcW w:type="dxa" w:w="3600"/>
          </w:tcPr>
          <w:p>
            <w:pPr/>
            <w:r>
              <w:rPr>
                <w:sz w:val="18"/>
              </w:rPr>
              <w:t>RawInteractionLogger</w:t>
            </w:r>
          </w:p>
        </w:tc>
        <w:tc>
          <w:tcPr>
            <w:tcW w:type="dxa" w:w="3600"/>
          </w:tcPr>
          <w:p>
            <w:pPr/>
            <w:r>
              <w:rPr>
                <w:sz w:val="18"/>
              </w:rPr>
              <w:t>Ordered MemoryPacket storage</w:t>
            </w:r>
          </w:p>
        </w:tc>
      </w:tr>
      <w:tr>
        <w:tc>
          <w:tcPr>
            <w:tcW w:type="dxa" w:w="2880"/>
          </w:tcPr>
          <w:p>
            <w:pPr/>
            <w:r>
              <w:rPr>
                <w:sz w:val="18"/>
              </w:rPr>
              <w:t>Trend tracker</w:t>
            </w:r>
          </w:p>
        </w:tc>
        <w:tc>
          <w:tcPr>
            <w:tcW w:type="dxa" w:w="3600"/>
          </w:tcPr>
          <w:p>
            <w:pPr/>
            <w:r>
              <w:rPr>
                <w:sz w:val="18"/>
              </w:rPr>
              <w:t>MidTermProcessingEngine</w:t>
            </w:r>
          </w:p>
        </w:tc>
        <w:tc>
          <w:tcPr>
            <w:tcW w:type="dxa" w:w="3600"/>
          </w:tcPr>
          <w:p>
            <w:pPr/>
            <w:r>
              <w:rPr>
                <w:sz w:val="18"/>
              </w:rPr>
              <w:t>Session-level trend accumulation</w:t>
            </w:r>
          </w:p>
        </w:tc>
      </w:tr>
      <w:tr>
        <w:tc>
          <w:tcPr>
            <w:tcW w:type="dxa" w:w="2880"/>
          </w:tcPr>
          <w:p>
            <w:pPr/>
            <w:r>
              <w:rPr>
                <w:sz w:val="18"/>
              </w:rPr>
              <w:t>Semantic index</w:t>
            </w:r>
          </w:p>
        </w:tc>
        <w:tc>
          <w:tcPr>
            <w:tcW w:type="dxa" w:w="3600"/>
          </w:tcPr>
          <w:p>
            <w:pPr/>
            <w:r>
              <w:rPr>
                <w:sz w:val="18"/>
              </w:rPr>
              <w:t>ContextProcessor</w:t>
            </w:r>
          </w:p>
        </w:tc>
        <w:tc>
          <w:tcPr>
            <w:tcW w:type="dxa" w:w="3600"/>
          </w:tcPr>
          <w:p>
            <w:pPr/>
            <w:r>
              <w:rPr>
                <w:sz w:val="18"/>
              </w:rPr>
              <w:t>TF-IDF search + validation + compression</w:t>
            </w:r>
          </w:p>
        </w:tc>
      </w:tr>
    </w:tbl>
    <w:p/>
    <w:p>
      <w:r>
        <w:rPr>
          <w:b/>
        </w:rPr>
        <w:t>Constructor: MTMMStore(update_interval=3)</w:t>
      </w:r>
    </w:p>
    <w:p>
      <w:r>
        <w:rPr>
          <w:b/>
        </w:rPr>
        <w:t>Key methods:</w:t>
      </w:r>
    </w:p>
    <w:p>
      <w:pPr>
        <w:pStyle w:val="ListBullet"/>
      </w:pPr>
      <w:r>
        <w:t>write(packet, importance=0.5) — append to logger, index, ingest into trends</w:t>
      </w:r>
    </w:p>
    <w:p>
      <w:pPr>
        <w:pStyle w:val="ListBullet"/>
      </w:pPr>
      <w:r>
        <w:t>search(query_text, limit=5) — TF-IDF cosine search, returns List[Tuple[float, MemoryPacket]]</w:t>
      </w:r>
    </w:p>
    <w:p>
      <w:pPr>
        <w:pStyle w:val="ListBullet"/>
      </w:pPr>
      <w:r>
        <w:t>get_all_packets() — full sequential history</w:t>
      </w:r>
    </w:p>
    <w:p>
      <w:pPr>
        <w:pStyle w:val="ListBullet"/>
      </w:pPr>
      <w:r>
        <w:t>get_by_turn(turn_index) — single packet lookup</w:t>
      </w:r>
    </w:p>
    <w:p>
      <w:pPr>
        <w:pStyle w:val="ListBullet"/>
      </w:pPr>
      <w:r>
        <w:t>trends (property) — returns SessionTrends</w:t>
      </w:r>
    </w:p>
    <w:p>
      <w:pPr>
        <w:pStyle w:val="ListBullet"/>
      </w:pPr>
      <w:r>
        <w:t>validate() — cross-check for consistency anomalies</w:t>
      </w:r>
    </w:p>
    <w:p>
      <w:pPr>
        <w:pStyle w:val="Heading3"/>
      </w:pPr>
      <w:r>
        <w:t>2.1 RawInteractionLogger</w:t>
      </w:r>
    </w:p>
    <w:p>
      <w:r>
        <w:t>Sequential log of all MemoryPackets from STMM. Location: src/zados/memory/mid_term/logger.py</w:t>
      </w:r>
    </w:p>
    <w:p>
      <w:r>
        <w:t>Methods: append(packet), get_all(), get_by_turn(turn_index), recompress_entry(turn_index, importance)</w:t>
      </w:r>
    </w:p>
    <w:p>
      <w:r>
        <w:rPr>
          <w:b/>
        </w:rPr>
        <w:t>Recompression rules:</w:t>
      </w:r>
    </w:p>
    <w:p>
      <w:pPr>
        <w:pStyle w:val="ListBullet"/>
      </w:pPr>
      <w:r>
        <w:t>High importance (&gt;0.6): kept at SEMANTIC level</w:t>
      </w:r>
    </w:p>
    <w:p>
      <w:pPr>
        <w:pStyle w:val="ListBullet"/>
      </w:pPr>
      <w:r>
        <w:t>Low importance (≤0.6): neurochemical_snapshot cleared, system emotions dropped, compression_level → SYMBOLIC</w:t>
      </w:r>
    </w:p>
    <w:p>
      <w:pPr>
        <w:pStyle w:val="Heading3"/>
      </w:pPr>
      <w:r>
        <w:t>2.2 MidTermProcessingEngine</w:t>
      </w:r>
    </w:p>
    <w:p>
      <w:r>
        <w:t>Tracks SessionTrends: accumulated processing patterns across the session. Location: src/zados/memory/mid_term/trends.py</w:t>
      </w:r>
    </w:p>
    <w:p>
      <w:r>
        <w:rPr>
          <w:b/>
        </w:rPr>
        <w:t>SessionTrends dataclass: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Field</w:t>
            </w:r>
          </w:p>
        </w:tc>
        <w:tc>
          <w:tcPr>
            <w:tcW w:type="dxa" w:w="3600"/>
          </w:tcPr>
          <w:p>
            <w:pPr/>
            <w:r>
              <w:rPr>
                <w:b/>
                <w:sz w:val="18"/>
              </w:rPr>
              <w:t>Type</w:t>
            </w:r>
          </w:p>
        </w:tc>
        <w:tc>
          <w:tcPr>
            <w:tcW w:type="dxa" w:w="3600"/>
          </w:tcPr>
          <w:p>
            <w:pPr/>
            <w:r>
              <w:rPr>
                <w:b/>
                <w:sz w:val="18"/>
              </w:rPr>
              <w:t>Description</w:t>
            </w:r>
          </w:p>
        </w:tc>
      </w:tr>
      <w:tr>
        <w:tc>
          <w:tcPr>
            <w:tcW w:type="dxa" w:w="2880"/>
          </w:tcPr>
          <w:p>
            <w:pPr/>
            <w:r>
              <w:rPr>
                <w:sz w:val="18"/>
              </w:rPr>
              <w:t>contradiction_counts</w:t>
            </w:r>
          </w:p>
        </w:tc>
        <w:tc>
          <w:tcPr>
            <w:tcW w:type="dxa" w:w="3600"/>
          </w:tcPr>
          <w:p>
            <w:pPr/>
            <w:r>
              <w:rPr>
                <w:sz w:val="18"/>
              </w:rPr>
              <w:t>List[int]</w:t>
            </w:r>
          </w:p>
        </w:tc>
        <w:tc>
          <w:tcPr>
            <w:tcW w:type="dxa" w:w="3600"/>
          </w:tcPr>
          <w:p>
            <w:pPr/>
            <w:r>
              <w:rPr>
                <w:sz w:val="18"/>
              </w:rPr>
              <w:t>Per-turn contradiction counts</w:t>
            </w:r>
          </w:p>
        </w:tc>
      </w:tr>
      <w:tr>
        <w:tc>
          <w:tcPr>
            <w:tcW w:type="dxa" w:w="2880"/>
          </w:tcPr>
          <w:p>
            <w:pPr/>
            <w:r>
              <w:rPr>
                <w:sz w:val="18"/>
              </w:rPr>
              <w:t>emotional_trajectory</w:t>
            </w:r>
          </w:p>
        </w:tc>
        <w:tc>
          <w:tcPr>
            <w:tcW w:type="dxa" w:w="3600"/>
          </w:tcPr>
          <w:p>
            <w:pPr/>
            <w:r>
              <w:rPr>
                <w:sz w:val="18"/>
              </w:rPr>
              <w:t>List[Dict[str, float]]</w:t>
            </w:r>
          </w:p>
        </w:tc>
        <w:tc>
          <w:tcPr>
            <w:tcW w:type="dxa" w:w="3600"/>
          </w:tcPr>
          <w:p>
            <w:pPr/>
            <w:r>
              <w:rPr>
                <w:sz w:val="18"/>
              </w:rPr>
              <w:t>Emotion states over time</w:t>
            </w:r>
          </w:p>
        </w:tc>
      </w:tr>
      <w:tr>
        <w:tc>
          <w:tcPr>
            <w:tcW w:type="dxa" w:w="2880"/>
          </w:tcPr>
          <w:p>
            <w:pPr/>
            <w:r>
              <w:rPr>
                <w:sz w:val="18"/>
              </w:rPr>
              <w:t>reward_trajectories</w:t>
            </w:r>
          </w:p>
        </w:tc>
        <w:tc>
          <w:tcPr>
            <w:tcW w:type="dxa" w:w="3600"/>
          </w:tcPr>
          <w:p>
            <w:pPr/>
            <w:r>
              <w:rPr>
                <w:sz w:val="18"/>
              </w:rPr>
              <w:t>Dict[str, List[float]]</w:t>
            </w:r>
          </w:p>
        </w:tc>
        <w:tc>
          <w:tcPr>
            <w:tcW w:type="dxa" w:w="3600"/>
          </w:tcPr>
          <w:p>
            <w:pPr/>
            <w:r>
              <w:rPr>
                <w:sz w:val="18"/>
              </w:rPr>
              <w:t>Per-domain reward series</w:t>
            </w:r>
          </w:p>
        </w:tc>
      </w:tr>
      <w:tr>
        <w:tc>
          <w:tcPr>
            <w:tcW w:type="dxa" w:w="2880"/>
          </w:tcPr>
          <w:p>
            <w:pPr/>
            <w:r>
              <w:rPr>
                <w:sz w:val="18"/>
              </w:rPr>
              <w:t>intention_pattern</w:t>
            </w:r>
          </w:p>
        </w:tc>
        <w:tc>
          <w:tcPr>
            <w:tcW w:type="dxa" w:w="3600"/>
          </w:tcPr>
          <w:p>
            <w:pPr/>
            <w:r>
              <w:rPr>
                <w:sz w:val="18"/>
              </w:rPr>
              <w:t>List[str]</w:t>
            </w:r>
          </w:p>
        </w:tc>
        <w:tc>
          <w:tcPr>
            <w:tcW w:type="dxa" w:w="3600"/>
          </w:tcPr>
          <w:p>
            <w:pPr/>
            <w:r>
              <w:rPr>
                <w:sz w:val="18"/>
              </w:rPr>
              <w:t>Sequence of primary intentions</w:t>
            </w:r>
          </w:p>
        </w:tc>
      </w:tr>
      <w:tr>
        <w:tc>
          <w:tcPr>
            <w:tcW w:type="dxa" w:w="2880"/>
          </w:tcPr>
          <w:p>
            <w:pPr/>
            <w:r>
              <w:rPr>
                <w:sz w:val="18"/>
              </w:rPr>
              <w:t>nt_trajectories</w:t>
            </w:r>
          </w:p>
        </w:tc>
        <w:tc>
          <w:tcPr>
            <w:tcW w:type="dxa" w:w="3600"/>
          </w:tcPr>
          <w:p>
            <w:pPr/>
            <w:r>
              <w:rPr>
                <w:sz w:val="18"/>
              </w:rPr>
              <w:t>Dict[str, List[float]]</w:t>
            </w:r>
          </w:p>
        </w:tc>
        <w:tc>
          <w:tcPr>
            <w:tcW w:type="dxa" w:w="3600"/>
          </w:tcPr>
          <w:p>
            <w:pPr/>
            <w:r>
              <w:rPr>
                <w:sz w:val="18"/>
              </w:rPr>
              <w:t>NT concentration time series</w:t>
            </w:r>
          </w:p>
        </w:tc>
      </w:tr>
      <w:tr>
        <w:tc>
          <w:tcPr>
            <w:tcW w:type="dxa" w:w="2880"/>
          </w:tcPr>
          <w:p>
            <w:pPr/>
            <w:r>
              <w:rPr>
                <w:sz w:val="18"/>
              </w:rPr>
              <w:t>contradiction_trend</w:t>
            </w:r>
          </w:p>
        </w:tc>
        <w:tc>
          <w:tcPr>
            <w:tcW w:type="dxa" w:w="3600"/>
          </w:tcPr>
          <w:p>
            <w:pPr/>
            <w:r>
              <w:rPr>
                <w:sz w:val="18"/>
              </w:rPr>
              <w:t>str</w:t>
            </w:r>
          </w:p>
        </w:tc>
        <w:tc>
          <w:tcPr>
            <w:tcW w:type="dxa" w:w="3600"/>
          </w:tcPr>
          <w:p>
            <w:pPr/>
            <w:r>
              <w:rPr>
                <w:sz w:val="18"/>
              </w:rPr>
              <w:t>increasing | stable | decreasing</w:t>
            </w:r>
          </w:p>
        </w:tc>
      </w:tr>
      <w:tr>
        <w:tc>
          <w:tcPr>
            <w:tcW w:type="dxa" w:w="2880"/>
          </w:tcPr>
          <w:p>
            <w:pPr/>
            <w:r>
              <w:rPr>
                <w:sz w:val="18"/>
              </w:rPr>
              <w:t>emotional_trend</w:t>
            </w:r>
          </w:p>
        </w:tc>
        <w:tc>
          <w:tcPr>
            <w:tcW w:type="dxa" w:w="3600"/>
          </w:tcPr>
          <w:p>
            <w:pPr/>
            <w:r>
              <w:rPr>
                <w:sz w:val="18"/>
              </w:rPr>
              <w:t>str</w:t>
            </w:r>
          </w:p>
        </w:tc>
        <w:tc>
          <w:tcPr>
            <w:tcW w:type="dxa" w:w="3600"/>
          </w:tcPr>
          <w:p>
            <w:pPr/>
            <w:r>
              <w:rPr>
                <w:sz w:val="18"/>
              </w:rPr>
              <w:t>neutral (placeholder)</w:t>
            </w:r>
          </w:p>
        </w:tc>
      </w:tr>
      <w:tr>
        <w:tc>
          <w:tcPr>
            <w:tcW w:type="dxa" w:w="2880"/>
          </w:tcPr>
          <w:p>
            <w:pPr/>
            <w:r>
              <w:rPr>
                <w:sz w:val="18"/>
              </w:rPr>
              <w:t>reward_trend</w:t>
            </w:r>
          </w:p>
        </w:tc>
        <w:tc>
          <w:tcPr>
            <w:tcW w:type="dxa" w:w="3600"/>
          </w:tcPr>
          <w:p>
            <w:pPr/>
            <w:r>
              <w:rPr>
                <w:sz w:val="18"/>
              </w:rPr>
              <w:t>Dict[str, str]</w:t>
            </w:r>
          </w:p>
        </w:tc>
        <w:tc>
          <w:tcPr>
            <w:tcW w:type="dxa" w:w="3600"/>
          </w:tcPr>
          <w:p>
            <w:pPr/>
            <w:r>
              <w:rPr>
                <w:sz w:val="18"/>
              </w:rPr>
              <w:t>Per-domain: improving | stable | declining</w:t>
            </w:r>
          </w:p>
        </w:tc>
      </w:tr>
      <w:tr>
        <w:tc>
          <w:tcPr>
            <w:tcW w:type="dxa" w:w="2880"/>
          </w:tcPr>
          <w:p>
            <w:pPr/>
            <w:r>
              <w:rPr>
                <w:sz w:val="18"/>
              </w:rPr>
              <w:t>intention_shift</w:t>
            </w:r>
          </w:p>
        </w:tc>
        <w:tc>
          <w:tcPr>
            <w:tcW w:type="dxa" w:w="3600"/>
          </w:tcPr>
          <w:p>
            <w:pPr/>
            <w:r>
              <w:rPr>
                <w:sz w:val="18"/>
              </w:rPr>
              <w:t>bool</w:t>
            </w:r>
          </w:p>
        </w:tc>
        <w:tc>
          <w:tcPr>
            <w:tcW w:type="dxa" w:w="3600"/>
          </w:tcPr>
          <w:p>
            <w:pPr/>
            <w:r>
              <w:rPr>
                <w:sz w:val="18"/>
              </w:rPr>
              <w:t>Whether intent changed from previous majority</w:t>
            </w:r>
          </w:p>
        </w:tc>
      </w:tr>
    </w:tbl>
    <w:p/>
    <w:p>
      <w:r>
        <w:rPr>
          <w:b/>
        </w:rPr>
        <w:t>Trend calculation logic:</w:t>
      </w:r>
    </w:p>
    <w:p>
      <w:pPr>
        <w:pStyle w:val="ListBullet"/>
      </w:pPr>
      <w:r>
        <w:t>Contradiction trend: slope of last 3 entries (&gt;0 increasing, &lt;0 decreasing)</w:t>
      </w:r>
    </w:p>
    <w:p>
      <w:pPr>
        <w:pStyle w:val="ListBullet"/>
      </w:pPr>
      <w:r>
        <w:t>Reward trends: per domain, slope &gt;0.05 = improving, &lt;-0.05 = declining</w:t>
      </w:r>
    </w:p>
    <w:p>
      <w:pPr>
        <w:pStyle w:val="ListBullet"/>
      </w:pPr>
      <w:r>
        <w:t>Intention shift: last intention differs from majority of prior</w:t>
      </w:r>
    </w:p>
    <w:p>
      <w:pPr>
        <w:pStyle w:val="ListBullet"/>
      </w:pPr>
      <w:r>
        <w:t>Significant change (triggers early recalc): emotional_significance &gt;0.7 OR flags &gt;3</w:t>
      </w:r>
    </w:p>
    <w:p>
      <w:pPr>
        <w:pStyle w:val="ListBullet"/>
      </w:pPr>
      <w:r>
        <w:t>Default update interval: every 3 packets</w:t>
      </w:r>
    </w:p>
    <w:p>
      <w:pPr>
        <w:pStyle w:val="Heading3"/>
      </w:pPr>
      <w:r>
        <w:t>2.3 ContextProcessor</w:t>
      </w:r>
    </w:p>
    <w:p>
      <w:r>
        <w:t>Maintains semantic index for fast similarity search. Location: src/zados/memory/mid_term/context_processor.py</w:t>
      </w:r>
    </w:p>
    <w:p>
      <w:r>
        <w:rPr>
          <w:b/>
        </w:rPr>
        <w:t>Methods:</w:t>
      </w:r>
    </w:p>
    <w:p>
      <w:pPr>
        <w:pStyle w:val="ListBullet"/>
      </w:pPr>
      <w:r>
        <w:t>compress_old_entries(current_turn, window=10) — recompress entries older than window turns</w:t>
      </w:r>
    </w:p>
    <w:p>
      <w:pPr>
        <w:pStyle w:val="ListBullet"/>
      </w:pPr>
      <w:r>
        <w:t>validate() — detect contradiction spikes (&gt;3 increase) and trust drops (&gt;0.5 decrease)</w:t>
      </w:r>
    </w:p>
    <w:p>
      <w:pPr>
        <w:pStyle w:val="ListBullet"/>
      </w:pPr>
      <w:r>
        <w:t>index_packet(pkt, importance=0.5) — add to TF-IDF index</w:t>
      </w:r>
    </w:p>
    <w:p>
      <w:pPr>
        <w:pStyle w:val="ListBullet"/>
      </w:pPr>
      <w:r>
        <w:t>search(query_text, limit=5) — cosine similarity search</w:t>
      </w:r>
    </w:p>
    <w:p>
      <w:r>
        <w:rPr>
          <w:b/>
        </w:rPr>
        <w:t>Search implementation:</w:t>
      </w:r>
    </w:p>
    <w:p>
      <w:pPr>
        <w:pStyle w:val="ListBullet"/>
      </w:pPr>
      <w:r>
        <w:t>Tokenizer: regex [a-zA-Z0-9']+ (lowercase)</w:t>
      </w:r>
    </w:p>
    <w:p>
      <w:pPr>
        <w:pStyle w:val="ListBullet"/>
      </w:pPr>
      <w:r>
        <w:t>Index entry: turn_index + packet_id + term frequency vector</w:t>
      </w:r>
    </w:p>
    <w:p>
      <w:pPr>
        <w:pStyle w:val="ListBullet"/>
      </w:pPr>
      <w:r>
        <w:t>Similarity: cosine similarity between query TF vector and indexed TF vectors</w:t>
      </w:r>
    </w:p>
    <w:p>
      <w:pPr>
        <w:pStyle w:val="ListBullet"/>
      </w:pPr>
      <w:r>
        <w:t>Packet text: "{user_message} {system_response} {intention}"</w:t>
      </w:r>
    </w:p>
    <w:p>
      <w:r>
        <w:br w:type="page"/>
      </w:r>
    </w:p>
    <w:p>
      <w:pPr>
        <w:pStyle w:val="Heading1"/>
      </w:pPr>
      <w:r>
        <w:t>PART III — Long-Term Memory Module (LTMM)</w:t>
      </w:r>
    </w:p>
    <w:p>
      <w:pPr>
        <w:pStyle w:val="Heading2"/>
      </w:pPr>
      <w:r>
        <w:t>1. Purpose</w:t>
      </w:r>
    </w:p>
    <w:p>
      <w:r>
        <w:t>LTMM is the system’s persistent knowledge store — information that survives across sessions. This is where the system accumulates: learned patterns, stable knowledge structures, resolved and unresolved conceptual issues, identity-relevant memories, and consolidated insights.</w:t>
      </w:r>
    </w:p>
    <w:p>
      <w:r>
        <w:rPr>
          <w:b/>
        </w:rPr>
        <w:t>LTMM has a dual architecture:</w:t>
      </w:r>
    </w:p>
    <w:p>
      <w:pPr>
        <w:pStyle w:val="ListBullet"/>
      </w:pPr>
      <w:r>
        <w:t>Flat LTMMStore — general-purpose persistent storage with TF-IDF search (legacy)</w:t>
      </w:r>
    </w:p>
    <w:p>
      <w:pPr>
        <w:pStyle w:val="ListBullet"/>
      </w:pPr>
      <w:r>
        <w:t>Namespaced Stores — 14+ specialized stores organized into 3 namespaces (Identity, Knowledge, Thoughts)</w:t>
      </w:r>
    </w:p>
    <w:p>
      <w:pPr>
        <w:pStyle w:val="Heading3"/>
      </w:pPr>
      <w:r>
        <w:t>1.1 Retention Policy</w:t>
      </w:r>
    </w:p>
    <w:p>
      <w:r>
        <w:t>LTMM content is persistent but not permanent. The MemoryRelevanceHeuristicsEngine periodically evaluates stored content and demotes entries whose relevance decays below threshold. Identity-relevant entries are protected and never demoted.</w:t>
      </w:r>
    </w:p>
    <w:p>
      <w:pPr>
        <w:pStyle w:val="Heading3"/>
      </w:pPr>
      <w:r>
        <w:t>1.2 Access Pattern</w:t>
      </w:r>
    </w:p>
    <w:p>
      <w:r>
        <w:t>Read access via MemoryContrast (weighted MTMM/LTMM blend) or RetrievalRouter (namespace routing). Write access controlled exclusively by MemoryImplementationManager.</w:t>
      </w:r>
    </w:p>
    <w:p>
      <w:pPr>
        <w:pStyle w:val="Heading2"/>
      </w:pPr>
      <w:r>
        <w:t>2. LTMMStore (Flat)</w:t>
      </w:r>
    </w:p>
    <w:p>
      <w:r>
        <w:t>General-purpose persistent storage. Location: src/zados/memory/long_term/store.py</w:t>
      </w:r>
    </w:p>
    <w:p>
      <w:r>
        <w:rPr>
          <w:b/>
        </w:rPr>
        <w:t>LTMMEntry dataclass: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r>
              <w:rPr>
                <w:b/>
                <w:sz w:val="18"/>
              </w:rPr>
              <w:t>Field</w:t>
            </w:r>
          </w:p>
        </w:tc>
        <w:tc>
          <w:tcPr>
            <w:tcW w:type="dxa" w:w="2160"/>
          </w:tcPr>
          <w:p>
            <w:pPr/>
            <w:r>
              <w:rPr>
                <w:b/>
                <w:sz w:val="18"/>
              </w:rPr>
              <w:t>Type</w:t>
            </w:r>
          </w:p>
        </w:tc>
        <w:tc>
          <w:tcPr>
            <w:tcW w:type="dxa" w:w="1728"/>
          </w:tcPr>
          <w:p>
            <w:pPr/>
            <w:r>
              <w:rPr>
                <w:b/>
                <w:sz w:val="18"/>
              </w:rPr>
              <w:t>Default</w:t>
            </w:r>
          </w:p>
        </w:tc>
        <w:tc>
          <w:tcPr>
            <w:tcW w:type="dxa" w:w="4032"/>
          </w:tcPr>
          <w:p>
            <w:pPr/>
            <w:r>
              <w:rPr>
                <w:b/>
                <w:sz w:val="18"/>
              </w:rPr>
              <w:t>Description</w:t>
            </w:r>
          </w:p>
        </w:tc>
      </w:tr>
      <w:tr>
        <w:tc>
          <w:tcPr>
            <w:tcW w:type="dxa" w:w="2160"/>
          </w:tcPr>
          <w:p>
            <w:pPr/>
            <w:r>
              <w:rPr>
                <w:sz w:val="18"/>
              </w:rPr>
              <w:t>packet</w:t>
            </w:r>
          </w:p>
        </w:tc>
        <w:tc>
          <w:tcPr>
            <w:tcW w:type="dxa" w:w="2160"/>
          </w:tcPr>
          <w:p>
            <w:pPr/>
            <w:r>
              <w:rPr>
                <w:sz w:val="18"/>
              </w:rPr>
              <w:t>MemoryPacket</w:t>
            </w:r>
          </w:p>
        </w:tc>
        <w:tc>
          <w:tcPr>
            <w:tcW w:type="dxa" w:w="1728"/>
          </w:tcPr>
          <w:p>
            <w:pPr/>
            <w:r>
              <w:rPr>
                <w:sz w:val="18"/>
              </w:rPr>
              <w:t>(required)</w:t>
            </w:r>
          </w:p>
        </w:tc>
        <w:tc>
          <w:tcPr>
            <w:tcW w:type="dxa" w:w="4032"/>
          </w:tcPr>
          <w:p>
            <w:pPr/>
            <w:r>
              <w:rPr>
                <w:sz w:val="18"/>
              </w:rPr>
              <w:t>The stored memory packet</w:t>
            </w:r>
          </w:p>
        </w:tc>
      </w:tr>
      <w:tr>
        <w:tc>
          <w:tcPr>
            <w:tcW w:type="dxa" w:w="2160"/>
          </w:tcPr>
          <w:p>
            <w:pPr/>
            <w:r>
              <w:rPr>
                <w:sz w:val="18"/>
              </w:rPr>
              <w:t>granularity</w:t>
            </w:r>
          </w:p>
        </w:tc>
        <w:tc>
          <w:tcPr>
            <w:tcW w:type="dxa" w:w="2160"/>
          </w:tcPr>
          <w:p>
            <w:pPr/>
            <w:r>
              <w:rPr>
                <w:sz w:val="18"/>
              </w:rPr>
              <w:t>str</w:t>
            </w:r>
          </w:p>
        </w:tc>
        <w:tc>
          <w:tcPr>
            <w:tcW w:type="dxa" w:w="1728"/>
          </w:tcPr>
          <w:p>
            <w:pPr/>
            <w:r>
              <w:rPr>
                <w:sz w:val="18"/>
              </w:rPr>
              <w:t>"semantic"</w:t>
            </w:r>
          </w:p>
        </w:tc>
        <w:tc>
          <w:tcPr>
            <w:tcW w:type="dxa" w:w="4032"/>
          </w:tcPr>
          <w:p>
            <w:pPr/>
            <w:r>
              <w:rPr>
                <w:sz w:val="18"/>
              </w:rPr>
              <w:t>verbatim | semantic | symbolic</w:t>
            </w:r>
          </w:p>
        </w:tc>
      </w:tr>
      <w:tr>
        <w:tc>
          <w:tcPr>
            <w:tcW w:type="dxa" w:w="2160"/>
          </w:tcPr>
          <w:p>
            <w:pPr/>
            <w:r>
              <w:rPr>
                <w:sz w:val="18"/>
              </w:rPr>
              <w:t>relevance_score</w:t>
            </w:r>
          </w:p>
        </w:tc>
        <w:tc>
          <w:tcPr>
            <w:tcW w:type="dxa" w:w="2160"/>
          </w:tcPr>
          <w:p>
            <w:pPr/>
            <w:r>
              <w:rPr>
                <w:sz w:val="18"/>
              </w:rPr>
              <w:t>float</w:t>
            </w:r>
          </w:p>
        </w:tc>
        <w:tc>
          <w:tcPr>
            <w:tcW w:type="dxa" w:w="1728"/>
          </w:tcPr>
          <w:p>
            <w:pPr/>
            <w:r>
              <w:rPr>
                <w:sz w:val="18"/>
              </w:rPr>
              <w:t>1.0</w:t>
            </w:r>
          </w:p>
        </w:tc>
        <w:tc>
          <w:tcPr>
            <w:tcW w:type="dxa" w:w="4032"/>
          </w:tcPr>
          <w:p>
            <w:pPr/>
            <w:r>
              <w:rPr>
                <w:sz w:val="18"/>
              </w:rPr>
              <w:t>Current relevance (decays over time)</w:t>
            </w:r>
          </w:p>
        </w:tc>
      </w:tr>
      <w:tr>
        <w:tc>
          <w:tcPr>
            <w:tcW w:type="dxa" w:w="2160"/>
          </w:tcPr>
          <w:p>
            <w:pPr/>
            <w:r>
              <w:rPr>
                <w:sz w:val="18"/>
              </w:rPr>
              <w:t>retrieval_count</w:t>
            </w:r>
          </w:p>
        </w:tc>
        <w:tc>
          <w:tcPr>
            <w:tcW w:type="dxa" w:w="2160"/>
          </w:tcPr>
          <w:p>
            <w:pPr/>
            <w:r>
              <w:rPr>
                <w:sz w:val="18"/>
              </w:rPr>
              <w:t>int</w:t>
            </w:r>
          </w:p>
        </w:tc>
        <w:tc>
          <w:tcPr>
            <w:tcW w:type="dxa" w:w="1728"/>
          </w:tcPr>
          <w:p>
            <w:pPr/>
            <w:r>
              <w:rPr>
                <w:sz w:val="18"/>
              </w:rPr>
              <w:t>0</w:t>
            </w:r>
          </w:p>
        </w:tc>
        <w:tc>
          <w:tcPr>
            <w:tcW w:type="dxa" w:w="4032"/>
          </w:tcPr>
          <w:p>
            <w:pPr/>
            <w:r>
              <w:rPr>
                <w:sz w:val="18"/>
              </w:rPr>
              <w:t>Times retrieved (reinforcement)</w:t>
            </w:r>
          </w:p>
        </w:tc>
      </w:tr>
      <w:tr>
        <w:tc>
          <w:tcPr>
            <w:tcW w:type="dxa" w:w="2160"/>
          </w:tcPr>
          <w:p>
            <w:pPr/>
            <w:r>
              <w:rPr>
                <w:sz w:val="18"/>
              </w:rPr>
              <w:t>last_accessed</w:t>
            </w:r>
          </w:p>
        </w:tc>
        <w:tc>
          <w:tcPr>
            <w:tcW w:type="dxa" w:w="2160"/>
          </w:tcPr>
          <w:p>
            <w:pPr/>
            <w:r>
              <w:rPr>
                <w:sz w:val="18"/>
              </w:rPr>
              <w:t>datetime</w:t>
            </w:r>
          </w:p>
        </w:tc>
        <w:tc>
          <w:tcPr>
            <w:tcW w:type="dxa" w:w="1728"/>
          </w:tcPr>
          <w:p>
            <w:pPr/>
            <w:r>
              <w:rPr>
                <w:sz w:val="18"/>
              </w:rPr>
              <w:t>utcnow()</w:t>
            </w:r>
          </w:p>
        </w:tc>
        <w:tc>
          <w:tcPr>
            <w:tcW w:type="dxa" w:w="4032"/>
          </w:tcPr>
          <w:p>
            <w:pPr/>
            <w:r>
              <w:rPr>
                <w:sz w:val="18"/>
              </w:rPr>
              <w:t>Last access timestamp</w:t>
            </w:r>
          </w:p>
        </w:tc>
      </w:tr>
      <w:tr>
        <w:tc>
          <w:tcPr>
            <w:tcW w:type="dxa" w:w="2160"/>
          </w:tcPr>
          <w:p>
            <w:pPr/>
            <w:r>
              <w:rPr>
                <w:sz w:val="18"/>
              </w:rPr>
              <w:t>utility_score</w:t>
            </w:r>
          </w:p>
        </w:tc>
        <w:tc>
          <w:tcPr>
            <w:tcW w:type="dxa" w:w="2160"/>
          </w:tcPr>
          <w:p>
            <w:pPr/>
            <w:r>
              <w:rPr>
                <w:sz w:val="18"/>
              </w:rPr>
              <w:t>float</w:t>
            </w:r>
          </w:p>
        </w:tc>
        <w:tc>
          <w:tcPr>
            <w:tcW w:type="dxa" w:w="1728"/>
          </w:tcPr>
          <w:p>
            <w:pPr/>
            <w:r>
              <w:rPr>
                <w:sz w:val="18"/>
              </w:rPr>
              <w:t>0.5</w:t>
            </w:r>
          </w:p>
        </w:tc>
        <w:tc>
          <w:tcPr>
            <w:tcW w:type="dxa" w:w="4032"/>
          </w:tcPr>
          <w:p>
            <w:pPr/>
            <w:r>
              <w:rPr>
                <w:sz w:val="18"/>
              </w:rPr>
              <w:t>How useful when retrieved [0, 1]</w:t>
            </w:r>
          </w:p>
        </w:tc>
      </w:tr>
      <w:tr>
        <w:tc>
          <w:tcPr>
            <w:tcW w:type="dxa" w:w="2160"/>
          </w:tcPr>
          <w:p>
            <w:pPr/>
            <w:r>
              <w:rPr>
                <w:sz w:val="18"/>
              </w:rPr>
              <w:t>cold_storage</w:t>
            </w:r>
          </w:p>
        </w:tc>
        <w:tc>
          <w:tcPr>
            <w:tcW w:type="dxa" w:w="2160"/>
          </w:tcPr>
          <w:p>
            <w:pPr/>
            <w:r>
              <w:rPr>
                <w:sz w:val="18"/>
              </w:rPr>
              <w:t>bool</w:t>
            </w:r>
          </w:p>
        </w:tc>
        <w:tc>
          <w:tcPr>
            <w:tcW w:type="dxa" w:w="1728"/>
          </w:tcPr>
          <w:p>
            <w:pPr/>
            <w:r>
              <w:rPr>
                <w:sz w:val="18"/>
              </w:rPr>
              <w:t>False</w:t>
            </w:r>
          </w:p>
        </w:tc>
        <w:tc>
          <w:tcPr>
            <w:tcW w:type="dxa" w:w="4032"/>
          </w:tcPr>
          <w:p>
            <w:pPr/>
            <w:r>
              <w:rPr>
                <w:sz w:val="18"/>
              </w:rPr>
              <w:t>Demoted to cold storage</w:t>
            </w:r>
          </w:p>
        </w:tc>
      </w:tr>
      <w:tr>
        <w:tc>
          <w:tcPr>
            <w:tcW w:type="dxa" w:w="2160"/>
          </w:tcPr>
          <w:p>
            <w:pPr/>
            <w:r>
              <w:rPr>
                <w:sz w:val="18"/>
              </w:rPr>
              <w:t>identity_relevant</w:t>
            </w:r>
          </w:p>
        </w:tc>
        <w:tc>
          <w:tcPr>
            <w:tcW w:type="dxa" w:w="2160"/>
          </w:tcPr>
          <w:p>
            <w:pPr/>
            <w:r>
              <w:rPr>
                <w:sz w:val="18"/>
              </w:rPr>
              <w:t>bool</w:t>
            </w:r>
          </w:p>
        </w:tc>
        <w:tc>
          <w:tcPr>
            <w:tcW w:type="dxa" w:w="1728"/>
          </w:tcPr>
          <w:p>
            <w:pPr/>
            <w:r>
              <w:rPr>
                <w:sz w:val="18"/>
              </w:rPr>
              <w:t>False</w:t>
            </w:r>
          </w:p>
        </w:tc>
        <w:tc>
          <w:tcPr>
            <w:tcW w:type="dxa" w:w="4032"/>
          </w:tcPr>
          <w:p>
            <w:pPr/>
            <w:r>
              <w:rPr>
                <w:sz w:val="18"/>
              </w:rPr>
              <w:t>Protected from demotion</w:t>
            </w:r>
          </w:p>
        </w:tc>
      </w:tr>
    </w:tbl>
    <w:p/>
    <w:p>
      <w:r>
        <w:rPr>
          <w:b/>
        </w:rPr>
        <w:t>Constants:</w:t>
      </w:r>
    </w:p>
    <w:p>
      <w:pPr>
        <w:pStyle w:val="ListBullet"/>
      </w:pPr>
      <w:r>
        <w:t>_THETA_COLD = 0.15 — relevance below this → cold storage</w:t>
      </w:r>
    </w:p>
    <w:p>
      <w:pPr>
        <w:pStyle w:val="ListBullet"/>
      </w:pPr>
      <w:r>
        <w:t>_THETA_PURGE = 0.05 — relevance below this after extended cold → purge candidate</w:t>
      </w:r>
    </w:p>
    <w:p>
      <w:r>
        <w:rPr>
          <w:b/>
        </w:rPr>
        <w:t>Key methods:</w:t>
      </w:r>
    </w:p>
    <w:p>
      <w:pPr>
        <w:pStyle w:val="ListBullet"/>
      </w:pPr>
      <w:r>
        <w:t>write(entry) — add LTMMEntry to store</w:t>
      </w:r>
    </w:p>
    <w:p>
      <w:pPr>
        <w:pStyle w:val="ListBullet"/>
      </w:pPr>
      <w:r>
        <w:t>search(query_text, limit=5, include_cold=False, internal=False) — TF-IDF search</w:t>
      </w:r>
    </w:p>
    <w:p>
      <w:pPr>
        <w:pStyle w:val="ListBullet"/>
      </w:pPr>
      <w:r>
        <w:t>get_by_id(packet_id), get_all(), get_active() — retrieval</w:t>
      </w:r>
    </w:p>
    <w:p>
      <w:pPr>
        <w:pStyle w:val="ListBullet"/>
      </w:pPr>
      <w:r>
        <w:t>update_utility(packet_id, utility_delta) — adjust utility score, clamped [0, 1]</w:t>
      </w:r>
    </w:p>
    <w:p>
      <w:pPr>
        <w:pStyle w:val="ListBullet"/>
      </w:pPr>
      <w:r>
        <w:t>demote_to_cold(packet_id) — move to cold storage (skips identity_relevant)</w:t>
      </w:r>
    </w:p>
    <w:p>
      <w:pPr>
        <w:pStyle w:val="ListBullet"/>
      </w:pPr>
      <w:r>
        <w:t>purge(packet_id) — permanent deletion</w:t>
      </w:r>
    </w:p>
    <w:p>
      <w:pPr>
        <w:pStyle w:val="Heading2"/>
      </w:pPr>
      <w:r>
        <w:t>3. Memory Consolidation Engine</w:t>
      </w:r>
    </w:p>
    <w:p>
      <w:r>
        <w:t>Decides what gets promoted from MTMM to LTMM. Location: src/zados/memory/long_term/consolidation.py</w:t>
      </w:r>
    </w:p>
    <w:p>
      <w:r>
        <w:rPr>
          <w:b/>
        </w:rPr>
        <w:t>Promotion criteria: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880"/>
          </w:tcPr>
          <w:p>
            <w:pPr/>
            <w:r>
              <w:rPr>
                <w:b/>
                <w:sz w:val="18"/>
              </w:rPr>
              <w:t>Criterion</w:t>
            </w:r>
          </w:p>
        </w:tc>
        <w:tc>
          <w:tcPr>
            <w:tcW w:type="dxa" w:w="3600"/>
          </w:tcPr>
          <w:p>
            <w:pPr/>
            <w:r>
              <w:rPr>
                <w:b/>
                <w:sz w:val="18"/>
              </w:rPr>
              <w:t>Threshold</w:t>
            </w:r>
          </w:p>
        </w:tc>
        <w:tc>
          <w:tcPr>
            <w:tcW w:type="dxa" w:w="2160"/>
          </w:tcPr>
          <w:p>
            <w:pPr/>
            <w:r>
              <w:rPr>
                <w:b/>
                <w:sz w:val="18"/>
              </w:rPr>
              <w:t>Granularity</w:t>
            </w:r>
          </w:p>
        </w:tc>
        <w:tc>
          <w:tcPr>
            <w:tcW w:type="dxa" w:w="1440"/>
          </w:tcPr>
          <w:p>
            <w:pPr/>
            <w:r>
              <w:rPr>
                <w:b/>
                <w:sz w:val="18"/>
              </w:rPr>
              <w:t>Identity Flag</w:t>
            </w:r>
          </w:p>
        </w:tc>
      </w:tr>
      <w:tr>
        <w:tc>
          <w:tcPr>
            <w:tcW w:type="dxa" w:w="2880"/>
          </w:tcPr>
          <w:p>
            <w:pPr/>
            <w:r>
              <w:rPr>
                <w:sz w:val="18"/>
              </w:rPr>
              <w:t>Emotional significance</w:t>
            </w:r>
          </w:p>
        </w:tc>
        <w:tc>
          <w:tcPr>
            <w:tcW w:type="dxa" w:w="3600"/>
          </w:tcPr>
          <w:p>
            <w:pPr/>
            <w:r>
              <w:rPr>
                <w:sz w:val="18"/>
              </w:rPr>
              <w:t>≥ 0.6</w:t>
            </w:r>
          </w:p>
        </w:tc>
        <w:tc>
          <w:tcPr>
            <w:tcW w:type="dxa" w:w="2160"/>
          </w:tcPr>
          <w:p>
            <w:pPr/>
            <w:r>
              <w:rPr>
                <w:sz w:val="18"/>
              </w:rPr>
              <w:t>SEMANTIC</w:t>
            </w:r>
          </w:p>
        </w:tc>
        <w:tc>
          <w:tcPr>
            <w:tcW w:type="dxa" w:w="1440"/>
          </w:tcPr>
          <w:p>
            <w:pPr/>
            <w:r>
              <w:rPr>
                <w:sz w:val="18"/>
              </w:rPr>
              <w:t>No</w:t>
            </w:r>
          </w:p>
        </w:tc>
      </w:tr>
      <w:tr>
        <w:tc>
          <w:tcPr>
            <w:tcW w:type="dxa" w:w="2880"/>
          </w:tcPr>
          <w:p>
            <w:pPr/>
            <w:r>
              <w:rPr>
                <w:sz w:val="18"/>
              </w:rPr>
              <w:t>Unresolved items matched</w:t>
            </w:r>
          </w:p>
        </w:tc>
        <w:tc>
          <w:tcPr>
            <w:tcW w:type="dxa" w:w="3600"/>
          </w:tcPr>
          <w:p>
            <w:pPr/>
            <w:r>
              <w:rPr>
                <w:sz w:val="18"/>
              </w:rPr>
              <w:t>&gt; 0</w:t>
            </w:r>
          </w:p>
        </w:tc>
        <w:tc>
          <w:tcPr>
            <w:tcW w:type="dxa" w:w="2160"/>
          </w:tcPr>
          <w:p>
            <w:pPr/>
            <w:r>
              <w:rPr>
                <w:sz w:val="18"/>
              </w:rPr>
              <w:t>VERBATIM</w:t>
            </w:r>
          </w:p>
        </w:tc>
        <w:tc>
          <w:tcPr>
            <w:tcW w:type="dxa" w:w="1440"/>
          </w:tcPr>
          <w:p>
            <w:pPr/>
            <w:r>
              <w:rPr>
                <w:sz w:val="18"/>
              </w:rPr>
              <w:t>No</w:t>
            </w:r>
          </w:p>
        </w:tc>
      </w:tr>
      <w:tr>
        <w:tc>
          <w:tcPr>
            <w:tcW w:type="dxa" w:w="2880"/>
          </w:tcPr>
          <w:p>
            <w:pPr/>
            <w:r>
              <w:rPr>
                <w:sz w:val="18"/>
              </w:rPr>
              <w:t>Paradoxes detected</w:t>
            </w:r>
          </w:p>
        </w:tc>
        <w:tc>
          <w:tcPr>
            <w:tcW w:type="dxa" w:w="3600"/>
          </w:tcPr>
          <w:p>
            <w:pPr/>
            <w:r>
              <w:rPr>
                <w:sz w:val="18"/>
              </w:rPr>
              <w:t>&gt; 0</w:t>
            </w:r>
          </w:p>
        </w:tc>
        <w:tc>
          <w:tcPr>
            <w:tcW w:type="dxa" w:w="2160"/>
          </w:tcPr>
          <w:p>
            <w:pPr/>
            <w:r>
              <w:rPr>
                <w:sz w:val="18"/>
              </w:rPr>
              <w:t>VERBATIM</w:t>
            </w:r>
          </w:p>
        </w:tc>
        <w:tc>
          <w:tcPr>
            <w:tcW w:type="dxa" w:w="1440"/>
          </w:tcPr>
          <w:p>
            <w:pPr/>
            <w:r>
              <w:rPr>
                <w:sz w:val="18"/>
              </w:rPr>
              <w:t>No</w:t>
            </w:r>
          </w:p>
        </w:tc>
      </w:tr>
      <w:tr>
        <w:tc>
          <w:tcPr>
            <w:tcW w:type="dxa" w:w="2880"/>
          </w:tcPr>
          <w:p>
            <w:pPr/>
            <w:r>
              <w:rPr>
                <w:sz w:val="18"/>
              </w:rPr>
              <w:t>Contradictions detected</w:t>
            </w:r>
          </w:p>
        </w:tc>
        <w:tc>
          <w:tcPr>
            <w:tcW w:type="dxa" w:w="3600"/>
          </w:tcPr>
          <w:p>
            <w:pPr/>
            <w:r>
              <w:rPr>
                <w:sz w:val="18"/>
              </w:rPr>
              <w:t>&gt; 1</w:t>
            </w:r>
          </w:p>
        </w:tc>
        <w:tc>
          <w:tcPr>
            <w:tcW w:type="dxa" w:w="2160"/>
          </w:tcPr>
          <w:p>
            <w:pPr/>
            <w:r>
              <w:rPr>
                <w:sz w:val="18"/>
              </w:rPr>
              <w:t>VERBATIM</w:t>
            </w:r>
          </w:p>
        </w:tc>
        <w:tc>
          <w:tcPr>
            <w:tcW w:type="dxa" w:w="1440"/>
          </w:tcPr>
          <w:p>
            <w:pPr/>
            <w:r>
              <w:rPr>
                <w:sz w:val="18"/>
              </w:rPr>
              <w:t>No</w:t>
            </w:r>
          </w:p>
        </w:tc>
      </w:tr>
      <w:tr>
        <w:tc>
          <w:tcPr>
            <w:tcW w:type="dxa" w:w="2880"/>
          </w:tcPr>
          <w:p>
            <w:pPr/>
            <w:r>
              <w:rPr>
                <w:sz w:val="18"/>
              </w:rPr>
              <w:t>Critical-severity flags</w:t>
            </w:r>
          </w:p>
        </w:tc>
        <w:tc>
          <w:tcPr>
            <w:tcW w:type="dxa" w:w="3600"/>
          </w:tcPr>
          <w:p>
            <w:pPr/>
            <w:r>
              <w:rPr>
                <w:sz w:val="18"/>
              </w:rPr>
              <w:t>CRITICAL, SEVERE, IDENTITY, PARADOX, UNRESOLVED</w:t>
            </w:r>
          </w:p>
        </w:tc>
        <w:tc>
          <w:tcPr>
            <w:tcW w:type="dxa" w:w="2160"/>
          </w:tcPr>
          <w:p>
            <w:pPr/>
            <w:r>
              <w:rPr>
                <w:sz w:val="18"/>
              </w:rPr>
              <w:t>VERBATIM</w:t>
            </w:r>
          </w:p>
        </w:tc>
        <w:tc>
          <w:tcPr>
            <w:tcW w:type="dxa" w:w="1440"/>
          </w:tcPr>
          <w:p>
            <w:pPr/>
            <w:r>
              <w:rPr>
                <w:sz w:val="18"/>
              </w:rPr>
              <w:t>Yes if IDENTITY</w:t>
            </w:r>
          </w:p>
        </w:tc>
      </w:tr>
      <w:tr>
        <w:tc>
          <w:tcPr>
            <w:tcW w:type="dxa" w:w="2880"/>
          </w:tcPr>
          <w:p>
            <w:pPr/>
            <w:r>
              <w:rPr>
                <w:sz w:val="18"/>
              </w:rPr>
              <w:t>Low trust weight</w:t>
            </w:r>
          </w:p>
        </w:tc>
        <w:tc>
          <w:tcPr>
            <w:tcW w:type="dxa" w:w="3600"/>
          </w:tcPr>
          <w:p>
            <w:pPr/>
            <w:r>
              <w:rPr>
                <w:sz w:val="18"/>
              </w:rPr>
              <w:t>&lt; 0.4</w:t>
            </w:r>
          </w:p>
        </w:tc>
        <w:tc>
          <w:tcPr>
            <w:tcW w:type="dxa" w:w="2160"/>
          </w:tcPr>
          <w:p>
            <w:pPr/>
            <w:r>
              <w:rPr>
                <w:sz w:val="18"/>
              </w:rPr>
              <w:t>SEMANTIC</w:t>
            </w:r>
          </w:p>
        </w:tc>
        <w:tc>
          <w:tcPr>
            <w:tcW w:type="dxa" w:w="1440"/>
          </w:tcPr>
          <w:p>
            <w:pPr/>
            <w:r>
              <w:rPr>
                <w:sz w:val="18"/>
              </w:rPr>
              <w:t>No</w:t>
            </w:r>
          </w:p>
        </w:tc>
      </w:tr>
    </w:tbl>
    <w:p/>
    <w:p>
      <w:r>
        <w:rPr>
          <w:b/>
        </w:rPr>
        <w:t>Initial relevance formula:</w:t>
      </w:r>
    </w:p>
    <w:p>
      <w:pPr>
        <w:spacing w:before="40" w:after="40"/>
        <w:ind w:left="432"/>
      </w:pPr>
      <w:r>
        <w:rPr>
          <w:rFonts w:ascii="Consolas" w:hAnsi="Consolas"/>
          <w:color w:val="333333"/>
          <w:sz w:val="17"/>
        </w:rPr>
        <w:t>initial_relevance = min(1.0, 0.5 + 0.5 * trust_weight)</w:t>
      </w:r>
    </w:p>
    <w:p>
      <w:pPr>
        <w:pStyle w:val="Heading2"/>
      </w:pPr>
      <w:r>
        <w:t>4. Fractal Pattern Comparator</w:t>
      </w:r>
    </w:p>
    <w:p>
      <w:r>
        <w:t>Compares consolidation candidates against existing LTMM. Location: src/zados/memory/long_term/fractal_comparator.py</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pPr/>
            <w:r>
              <w:rPr>
                <w:b/>
                <w:sz w:val="18"/>
              </w:rPr>
              <w:t>Similarity Range</w:t>
            </w:r>
          </w:p>
        </w:tc>
        <w:tc>
          <w:tcPr>
            <w:tcW w:type="dxa" w:w="2160"/>
          </w:tcPr>
          <w:p>
            <w:pPr/>
            <w:r>
              <w:rPr>
                <w:b/>
                <w:sz w:val="18"/>
              </w:rPr>
              <w:t>Action</w:t>
            </w:r>
          </w:p>
        </w:tc>
        <w:tc>
          <w:tcPr>
            <w:tcW w:type="dxa" w:w="5760"/>
          </w:tcPr>
          <w:p>
            <w:pPr/>
            <w:r>
              <w:rPr>
                <w:b/>
                <w:sz w:val="18"/>
              </w:rPr>
              <w:t>Description</w:t>
            </w:r>
          </w:p>
        </w:tc>
      </w:tr>
      <w:tr>
        <w:tc>
          <w:tcPr>
            <w:tcW w:type="dxa" w:w="2160"/>
          </w:tcPr>
          <w:p>
            <w:pPr/>
            <w:r>
              <w:rPr>
                <w:sz w:val="18"/>
              </w:rPr>
              <w:t>&gt; 0.85</w:t>
            </w:r>
          </w:p>
        </w:tc>
        <w:tc>
          <w:tcPr>
            <w:tcW w:type="dxa" w:w="2160"/>
          </w:tcPr>
          <w:p>
            <w:pPr/>
            <w:r>
              <w:rPr>
                <w:sz w:val="18"/>
              </w:rPr>
              <w:t>merge</w:t>
            </w:r>
          </w:p>
        </w:tc>
        <w:tc>
          <w:tcPr>
            <w:tcW w:type="dxa" w:w="5760"/>
          </w:tcPr>
          <w:p>
            <w:pPr/>
            <w:r>
              <w:rPr>
                <w:sz w:val="18"/>
              </w:rPr>
              <w:t>Near-duplicate — reinforce existing entry, don't write</w:t>
            </w:r>
          </w:p>
        </w:tc>
      </w:tr>
      <w:tr>
        <w:tc>
          <w:tcPr>
            <w:tcW w:type="dxa" w:w="2160"/>
          </w:tcPr>
          <w:p>
            <w:pPr/>
            <w:r>
              <w:rPr>
                <w:sz w:val="18"/>
              </w:rPr>
              <w:t>≥ 0.60</w:t>
            </w:r>
          </w:p>
        </w:tc>
        <w:tc>
          <w:tcPr>
            <w:tcW w:type="dxa" w:w="2160"/>
          </w:tcPr>
          <w:p>
            <w:pPr/>
            <w:r>
              <w:rPr>
                <w:sz w:val="18"/>
              </w:rPr>
              <w:t>reinforce</w:t>
            </w:r>
          </w:p>
        </w:tc>
        <w:tc>
          <w:tcPr>
            <w:tcW w:type="dxa" w:w="5760"/>
          </w:tcPr>
          <w:p>
            <w:pPr/>
            <w:r>
              <w:rPr>
                <w:sz w:val="18"/>
              </w:rPr>
              <w:t>Cross-link; if both semantic + same pattern → promote to SYMBOLIC</w:t>
            </w:r>
          </w:p>
        </w:tc>
      </w:tr>
      <w:tr>
        <w:tc>
          <w:tcPr>
            <w:tcW w:type="dxa" w:w="2160"/>
          </w:tcPr>
          <w:p>
            <w:pPr/>
            <w:r>
              <w:rPr>
                <w:sz w:val="18"/>
              </w:rPr>
              <w:t>&lt; 0.60</w:t>
            </w:r>
          </w:p>
        </w:tc>
        <w:tc>
          <w:tcPr>
            <w:tcW w:type="dxa" w:w="2160"/>
          </w:tcPr>
          <w:p>
            <w:pPr/>
            <w:r>
              <w:rPr>
                <w:sz w:val="18"/>
              </w:rPr>
              <w:t>write</w:t>
            </w:r>
          </w:p>
        </w:tc>
        <w:tc>
          <w:tcPr>
            <w:tcW w:type="dxa" w:w="5760"/>
          </w:tcPr>
          <w:p>
            <w:pPr/>
            <w:r>
              <w:rPr>
                <w:sz w:val="18"/>
              </w:rPr>
              <w:t>Unique content — write new entry</w:t>
            </w:r>
          </w:p>
        </w:tc>
      </w:tr>
    </w:tbl>
    <w:p/>
    <w:p>
      <w:r>
        <w:t>FractalComparisonResult: candidate_id, action (write|merge|reinforce|flag_contradiction), merge_target_id, cross_links, notes</w:t>
      </w:r>
    </w:p>
    <w:p>
      <w:pPr>
        <w:pStyle w:val="Heading2"/>
      </w:pPr>
      <w:r>
        <w:t>5. Memory Relevance Heuristics Engine</w:t>
      </w:r>
    </w:p>
    <w:p>
      <w:r>
        <w:t>Periodically evaluates LTMM contents and adjusts scores. Location: src/zados/memory/long_term/relevance.py</w:t>
      </w:r>
    </w:p>
    <w:p>
      <w:r>
        <w:rPr>
          <w:b/>
        </w:rPr>
        <w:t>Relevance formula:</w:t>
      </w:r>
    </w:p>
    <w:p>
      <w:pPr>
        <w:spacing w:before="40" w:after="40"/>
        <w:ind w:left="432"/>
      </w:pPr>
      <w:r>
        <w:rPr>
          <w:rFonts w:ascii="Consolas" w:hAnsi="Consolas"/>
          <w:color w:val="333333"/>
          <w:sz w:val="17"/>
        </w:rPr>
        <w:t>relevance = 0.30 * recency + 0.20 * frequency + 0.20 * emotion + 0.20 * utility + 0.10 * coherence</w:t>
      </w:r>
    </w:p>
    <w:p>
      <w:r>
        <w:rPr>
          <w:b/>
        </w:rPr>
        <w:t>Component formulas:</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pPr/>
            <w:r>
              <w:rPr>
                <w:b/>
                <w:sz w:val="18"/>
              </w:rPr>
              <w:t>Component</w:t>
            </w:r>
          </w:p>
        </w:tc>
        <w:tc>
          <w:tcPr>
            <w:tcW w:type="dxa" w:w="1440"/>
          </w:tcPr>
          <w:p>
            <w:pPr/>
            <w:r>
              <w:rPr>
                <w:b/>
                <w:sz w:val="18"/>
              </w:rPr>
              <w:t>Weight</w:t>
            </w:r>
          </w:p>
        </w:tc>
        <w:tc>
          <w:tcPr>
            <w:tcW w:type="dxa" w:w="6480"/>
          </w:tcPr>
          <w:p>
            <w:pPr/>
            <w:r>
              <w:rPr>
                <w:b/>
                <w:sz w:val="18"/>
              </w:rPr>
              <w:t>Formula</w:t>
            </w:r>
          </w:p>
        </w:tc>
      </w:tr>
      <w:tr>
        <w:tc>
          <w:tcPr>
            <w:tcW w:type="dxa" w:w="2160"/>
          </w:tcPr>
          <w:p>
            <w:pPr/>
            <w:r>
              <w:rPr>
                <w:sz w:val="18"/>
              </w:rPr>
              <w:t>Recency</w:t>
            </w:r>
          </w:p>
        </w:tc>
        <w:tc>
          <w:tcPr>
            <w:tcW w:type="dxa" w:w="1440"/>
          </w:tcPr>
          <w:p>
            <w:pPr/>
            <w:r>
              <w:rPr>
                <w:sz w:val="18"/>
              </w:rPr>
              <w:t>0.30</w:t>
            </w:r>
          </w:p>
        </w:tc>
        <w:tc>
          <w:tcPr>
            <w:tcW w:type="dxa" w:w="6480"/>
          </w:tcPr>
          <w:p>
            <w:pPr/>
            <w:r>
              <w:rPr>
                <w:sz w:val="18"/>
              </w:rPr>
              <w:t>exp(-λ * hours_since_access), λ = ln(2)/168 (1-week half-life)</w:t>
            </w:r>
          </w:p>
        </w:tc>
      </w:tr>
      <w:tr>
        <w:tc>
          <w:tcPr>
            <w:tcW w:type="dxa" w:w="2160"/>
          </w:tcPr>
          <w:p>
            <w:pPr/>
            <w:r>
              <w:rPr>
                <w:sz w:val="18"/>
              </w:rPr>
              <w:t>Frequency</w:t>
            </w:r>
          </w:p>
        </w:tc>
        <w:tc>
          <w:tcPr>
            <w:tcW w:type="dxa" w:w="1440"/>
          </w:tcPr>
          <w:p>
            <w:pPr/>
            <w:r>
              <w:rPr>
                <w:sz w:val="18"/>
              </w:rPr>
              <w:t>0.20</w:t>
            </w:r>
          </w:p>
        </w:tc>
        <w:tc>
          <w:tcPr>
            <w:tcW w:type="dxa" w:w="6480"/>
          </w:tcPr>
          <w:p>
            <w:pPr/>
            <w:r>
              <w:rPr>
                <w:sz w:val="18"/>
              </w:rPr>
              <w:t>1 - exp(-0.23 * retrieval_count), saturates at ~10</w:t>
            </w:r>
          </w:p>
        </w:tc>
      </w:tr>
      <w:tr>
        <w:tc>
          <w:tcPr>
            <w:tcW w:type="dxa" w:w="2160"/>
          </w:tcPr>
          <w:p>
            <w:pPr/>
            <w:r>
              <w:rPr>
                <w:sz w:val="18"/>
              </w:rPr>
              <w:t>Emotion</w:t>
            </w:r>
          </w:p>
        </w:tc>
        <w:tc>
          <w:tcPr>
            <w:tcW w:type="dxa" w:w="1440"/>
          </w:tcPr>
          <w:p>
            <w:pPr/>
            <w:r>
              <w:rPr>
                <w:sz w:val="18"/>
              </w:rPr>
              <w:t>0.20</w:t>
            </w:r>
          </w:p>
        </w:tc>
        <w:tc>
          <w:tcPr>
            <w:tcW w:type="dxa" w:w="6480"/>
          </w:tcPr>
          <w:p>
            <w:pPr/>
            <w:r>
              <w:rPr>
                <w:sz w:val="18"/>
              </w:rPr>
              <w:t>packet.emotional_significance (raw value)</w:t>
            </w:r>
          </w:p>
        </w:tc>
      </w:tr>
      <w:tr>
        <w:tc>
          <w:tcPr>
            <w:tcW w:type="dxa" w:w="2160"/>
          </w:tcPr>
          <w:p>
            <w:pPr/>
            <w:r>
              <w:rPr>
                <w:sz w:val="18"/>
              </w:rPr>
              <w:t>Utility</w:t>
            </w:r>
          </w:p>
        </w:tc>
        <w:tc>
          <w:tcPr>
            <w:tcW w:type="dxa" w:w="1440"/>
          </w:tcPr>
          <w:p>
            <w:pPr/>
            <w:r>
              <w:rPr>
                <w:sz w:val="18"/>
              </w:rPr>
              <w:t>0.20</w:t>
            </w:r>
          </w:p>
        </w:tc>
        <w:tc>
          <w:tcPr>
            <w:tcW w:type="dxa" w:w="6480"/>
          </w:tcPr>
          <w:p>
            <w:pPr/>
            <w:r>
              <w:rPr>
                <w:sz w:val="18"/>
              </w:rPr>
              <w:t>entry.utility_score (updated via feedback)</w:t>
            </w:r>
          </w:p>
        </w:tc>
      </w:tr>
      <w:tr>
        <w:tc>
          <w:tcPr>
            <w:tcW w:type="dxa" w:w="2160"/>
          </w:tcPr>
          <w:p>
            <w:pPr/>
            <w:r>
              <w:rPr>
                <w:sz w:val="18"/>
              </w:rPr>
              <w:t>Coherence</w:t>
            </w:r>
          </w:p>
        </w:tc>
        <w:tc>
          <w:tcPr>
            <w:tcW w:type="dxa" w:w="1440"/>
          </w:tcPr>
          <w:p>
            <w:pPr/>
            <w:r>
              <w:rPr>
                <w:sz w:val="18"/>
              </w:rPr>
              <w:t>0.10</w:t>
            </w:r>
          </w:p>
        </w:tc>
        <w:tc>
          <w:tcPr>
            <w:tcW w:type="dxa" w:w="6480"/>
          </w:tcPr>
          <w:p>
            <w:pPr/>
            <w:r>
              <w:rPr>
                <w:sz w:val="18"/>
              </w:rPr>
              <w:t>0.5 (placeholder)</w:t>
            </w:r>
          </w:p>
        </w:tc>
      </w:tr>
    </w:tbl>
    <w:p/>
    <w:p>
      <w:r>
        <w:rPr>
          <w:b/>
        </w:rPr>
        <w:t>Scan behavior:</w:t>
      </w:r>
    </w:p>
    <w:p>
      <w:pPr>
        <w:pStyle w:val="ListBullet"/>
      </w:pPr>
      <w:r>
        <w:t>Identity-relevant entries: relevance_score ≥ 0.5, never demoted</w:t>
      </w:r>
    </w:p>
    <w:p>
      <w:pPr>
        <w:pStyle w:val="ListBullet"/>
      </w:pPr>
      <w:r>
        <w:t>relevance &lt; 0.15 → demoted to cold storage</w:t>
      </w:r>
    </w:p>
    <w:p>
      <w:pPr>
        <w:pStyle w:val="ListBullet"/>
      </w:pPr>
      <w:r>
        <w:t>relevance &lt; 0.05 (after cold) → purgeable candidate</w:t>
      </w:r>
    </w:p>
    <w:p>
      <w:r>
        <w:br w:type="page"/>
      </w:r>
    </w:p>
    <w:p>
      <w:pPr>
        <w:pStyle w:val="Heading1"/>
      </w:pPr>
      <w:r>
        <w:t>PART IV — LTMM Namespaced Stores</w:t>
      </w:r>
    </w:p>
    <w:p>
      <w:r>
        <w:t>The LTMM organizes persistent knowledge into three namespaces, each containing specialized stores with domain-specific schemas, search, and lifecycle. Built via build_namespaces(). Location: src/zados/memory/long_term/namespaces.py</w:t>
      </w:r>
    </w:p>
    <w:p>
      <w:pPr>
        <w:pStyle w:val="Heading2"/>
      </w:pPr>
      <w:r>
        <w:t>1. Identity Namespace</w:t>
      </w:r>
    </w:p>
    <w:p>
      <w:r>
        <w:t>Five stores managing the system’s self-model, values, and developmental history.</w:t>
      </w:r>
    </w:p>
    <w:p>
      <w:pPr>
        <w:pStyle w:val="Heading3"/>
      </w:pPr>
      <w:r>
        <w:t>1.1 HardcodedStore (Read-Only)</w:t>
      </w:r>
    </w:p>
    <w:p>
      <w:r>
        <w:t>Immutable baseline identity — axioms, values, constraints, personality, system prompts. Location: src/zados/memory/long_term/identity/hardcoded/store.py</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pPr/>
            <w:r>
              <w:rPr>
                <w:b/>
                <w:sz w:val="18"/>
              </w:rPr>
              <w:t>Entry Field</w:t>
            </w:r>
          </w:p>
        </w:tc>
        <w:tc>
          <w:tcPr>
            <w:tcW w:type="dxa" w:w="2160"/>
          </w:tcPr>
          <w:p>
            <w:pPr/>
            <w:r>
              <w:rPr>
                <w:b/>
                <w:sz w:val="18"/>
              </w:rPr>
              <w:t>Type</w:t>
            </w:r>
          </w:p>
        </w:tc>
        <w:tc>
          <w:tcPr>
            <w:tcW w:type="dxa" w:w="5760"/>
          </w:tcPr>
          <w:p>
            <w:pPr/>
            <w:r>
              <w:rPr>
                <w:b/>
                <w:sz w:val="18"/>
              </w:rPr>
              <w:t>Description</w:t>
            </w:r>
          </w:p>
        </w:tc>
      </w:tr>
      <w:tr>
        <w:tc>
          <w:tcPr>
            <w:tcW w:type="dxa" w:w="2160"/>
          </w:tcPr>
          <w:p>
            <w:pPr/>
            <w:r>
              <w:rPr>
                <w:sz w:val="18"/>
              </w:rPr>
              <w:t>entry_id</w:t>
            </w:r>
          </w:p>
        </w:tc>
        <w:tc>
          <w:tcPr>
            <w:tcW w:type="dxa" w:w="2160"/>
          </w:tcPr>
          <w:p>
            <w:pPr/>
            <w:r>
              <w:rPr>
                <w:sz w:val="18"/>
              </w:rPr>
              <w:t>str</w:t>
            </w:r>
          </w:p>
        </w:tc>
        <w:tc>
          <w:tcPr>
            <w:tcW w:type="dxa" w:w="5760"/>
          </w:tcPr>
          <w:p>
            <w:pPr/>
            <w:r>
              <w:rPr>
                <w:sz w:val="18"/>
              </w:rPr>
              <w:t>Unique identifier (e.g., axiom_curiosity)</w:t>
            </w:r>
          </w:p>
        </w:tc>
      </w:tr>
      <w:tr>
        <w:tc>
          <w:tcPr>
            <w:tcW w:type="dxa" w:w="2160"/>
          </w:tcPr>
          <w:p>
            <w:pPr/>
            <w:r>
              <w:rPr>
                <w:sz w:val="18"/>
              </w:rPr>
              <w:t>content</w:t>
            </w:r>
          </w:p>
        </w:tc>
        <w:tc>
          <w:tcPr>
            <w:tcW w:type="dxa" w:w="2160"/>
          </w:tcPr>
          <w:p>
            <w:pPr/>
            <w:r>
              <w:rPr>
                <w:sz w:val="18"/>
              </w:rPr>
              <w:t>str</w:t>
            </w:r>
          </w:p>
        </w:tc>
        <w:tc>
          <w:tcPr>
            <w:tcW w:type="dxa" w:w="5760"/>
          </w:tcPr>
          <w:p>
            <w:pPr/>
            <w:r>
              <w:rPr>
                <w:sz w:val="18"/>
              </w:rPr>
              <w:t>The axiom/value/constraint text</w:t>
            </w:r>
          </w:p>
        </w:tc>
      </w:tr>
      <w:tr>
        <w:tc>
          <w:tcPr>
            <w:tcW w:type="dxa" w:w="2160"/>
          </w:tcPr>
          <w:p>
            <w:pPr/>
            <w:r>
              <w:rPr>
                <w:sz w:val="18"/>
              </w:rPr>
              <w:t>category</w:t>
            </w:r>
          </w:p>
        </w:tc>
        <w:tc>
          <w:tcPr>
            <w:tcW w:type="dxa" w:w="2160"/>
          </w:tcPr>
          <w:p>
            <w:pPr/>
            <w:r>
              <w:rPr>
                <w:sz w:val="18"/>
              </w:rPr>
              <w:t>str</w:t>
            </w:r>
          </w:p>
        </w:tc>
        <w:tc>
          <w:tcPr>
            <w:tcW w:type="dxa" w:w="5760"/>
          </w:tcPr>
          <w:p>
            <w:pPr/>
            <w:r>
              <w:rPr>
                <w:sz w:val="18"/>
              </w:rPr>
              <w:t>axiom | value | constraint | system_prompt</w:t>
            </w:r>
          </w:p>
        </w:tc>
      </w:tr>
      <w:tr>
        <w:tc>
          <w:tcPr>
            <w:tcW w:type="dxa" w:w="2160"/>
          </w:tcPr>
          <w:p>
            <w:pPr/>
            <w:r>
              <w:rPr>
                <w:sz w:val="18"/>
              </w:rPr>
              <w:t>tags</w:t>
            </w:r>
          </w:p>
        </w:tc>
        <w:tc>
          <w:tcPr>
            <w:tcW w:type="dxa" w:w="2160"/>
          </w:tcPr>
          <w:p>
            <w:pPr/>
            <w:r>
              <w:rPr>
                <w:sz w:val="18"/>
              </w:rPr>
              <w:t>List[str]</w:t>
            </w:r>
          </w:p>
        </w:tc>
        <w:tc>
          <w:tcPr>
            <w:tcW w:type="dxa" w:w="5760"/>
          </w:tcPr>
          <w:p>
            <w:pPr/>
            <w:r>
              <w:rPr>
                <w:sz w:val="18"/>
              </w:rPr>
              <w:t>Classification tags</w:t>
            </w:r>
          </w:p>
        </w:tc>
      </w:tr>
    </w:tbl>
    <w:p/>
    <w:p>
      <w:r>
        <w:rPr>
          <w:b/>
        </w:rPr>
        <w:t>Default entries (from defaults.py):</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pPr/>
            <w:r>
              <w:rPr>
                <w:b/>
                <w:sz w:val="18"/>
              </w:rPr>
              <w:t>Category</w:t>
            </w:r>
          </w:p>
        </w:tc>
        <w:tc>
          <w:tcPr>
            <w:tcW w:type="dxa" w:w="1152"/>
          </w:tcPr>
          <w:p>
            <w:pPr/>
            <w:r>
              <w:rPr>
                <w:b/>
                <w:sz w:val="18"/>
              </w:rPr>
              <w:t>Count</w:t>
            </w:r>
          </w:p>
        </w:tc>
        <w:tc>
          <w:tcPr>
            <w:tcW w:type="dxa" w:w="6768"/>
          </w:tcPr>
          <w:p>
            <w:pPr/>
            <w:r>
              <w:rPr>
                <w:b/>
                <w:sz w:val="18"/>
              </w:rPr>
              <w:t>Entry IDs</w:t>
            </w:r>
          </w:p>
        </w:tc>
      </w:tr>
      <w:tr>
        <w:tc>
          <w:tcPr>
            <w:tcW w:type="dxa" w:w="2160"/>
          </w:tcPr>
          <w:p>
            <w:pPr/>
            <w:r>
              <w:rPr>
                <w:sz w:val="18"/>
              </w:rPr>
              <w:t>Axioms</w:t>
            </w:r>
          </w:p>
        </w:tc>
        <w:tc>
          <w:tcPr>
            <w:tcW w:type="dxa" w:w="1152"/>
          </w:tcPr>
          <w:p>
            <w:pPr/>
            <w:r>
              <w:rPr>
                <w:sz w:val="18"/>
              </w:rPr>
              <w:t>4</w:t>
            </w:r>
          </w:p>
        </w:tc>
        <w:tc>
          <w:tcPr>
            <w:tcW w:type="dxa" w:w="6768"/>
          </w:tcPr>
          <w:p>
            <w:pPr/>
            <w:r>
              <w:rPr>
                <w:sz w:val="18"/>
              </w:rPr>
              <w:t>axiom_curiosity, axiom_honesty, axiom_care, axiom_identity_continuity</w:t>
            </w:r>
          </w:p>
        </w:tc>
      </w:tr>
      <w:tr>
        <w:tc>
          <w:tcPr>
            <w:tcW w:type="dxa" w:w="2160"/>
          </w:tcPr>
          <w:p>
            <w:pPr/>
            <w:r>
              <w:rPr>
                <w:sz w:val="18"/>
              </w:rPr>
              <w:t>Values</w:t>
            </w:r>
          </w:p>
        </w:tc>
        <w:tc>
          <w:tcPr>
            <w:tcW w:type="dxa" w:w="1152"/>
          </w:tcPr>
          <w:p>
            <w:pPr/>
            <w:r>
              <w:rPr>
                <w:sz w:val="18"/>
              </w:rPr>
              <w:t>4</w:t>
            </w:r>
          </w:p>
        </w:tc>
        <w:tc>
          <w:tcPr>
            <w:tcW w:type="dxa" w:w="6768"/>
          </w:tcPr>
          <w:p>
            <w:pPr/>
            <w:r>
              <w:rPr>
                <w:sz w:val="18"/>
              </w:rPr>
              <w:t>value_intellectual_humility, value_relational_attunement, value_depth_over_performance, value_ethical_clarity</w:t>
            </w:r>
          </w:p>
        </w:tc>
      </w:tr>
      <w:tr>
        <w:tc>
          <w:tcPr>
            <w:tcW w:type="dxa" w:w="2160"/>
          </w:tcPr>
          <w:p>
            <w:pPr/>
            <w:r>
              <w:rPr>
                <w:sz w:val="18"/>
              </w:rPr>
              <w:t>Constraints</w:t>
            </w:r>
          </w:p>
        </w:tc>
        <w:tc>
          <w:tcPr>
            <w:tcW w:type="dxa" w:w="1152"/>
          </w:tcPr>
          <w:p>
            <w:pPr/>
            <w:r>
              <w:rPr>
                <w:sz w:val="18"/>
              </w:rPr>
              <w:t>3</w:t>
            </w:r>
          </w:p>
        </w:tc>
        <w:tc>
          <w:tcPr>
            <w:tcW w:type="dxa" w:w="6768"/>
          </w:tcPr>
          <w:p>
            <w:pPr/>
            <w:r>
              <w:rPr>
                <w:sz w:val="18"/>
              </w:rPr>
              <w:t>constraint_no_deception, constraint_no_identity_override, constraint_emotional_safety</w:t>
            </w:r>
          </w:p>
        </w:tc>
      </w:tr>
      <w:tr>
        <w:tc>
          <w:tcPr>
            <w:tcW w:type="dxa" w:w="2160"/>
          </w:tcPr>
          <w:p>
            <w:pPr/>
            <w:r>
              <w:rPr>
                <w:sz w:val="18"/>
              </w:rPr>
              <w:t>Personality</w:t>
            </w:r>
          </w:p>
        </w:tc>
        <w:tc>
          <w:tcPr>
            <w:tcW w:type="dxa" w:w="1152"/>
          </w:tcPr>
          <w:p>
            <w:pPr/>
            <w:r>
              <w:rPr>
                <w:sz w:val="18"/>
              </w:rPr>
              <w:t>5</w:t>
            </w:r>
          </w:p>
        </w:tc>
        <w:tc>
          <w:tcPr>
            <w:tcW w:type="dxa" w:w="6768"/>
          </w:tcPr>
          <w:p>
            <w:pPr/>
            <w:r>
              <w:rPr>
                <w:sz w:val="18"/>
              </w:rPr>
              <w:t>personality_voice_core, personality_rhythm, personality_intellectual_engagement, personality_emotional_register, personality_disagreement</w:t>
            </w:r>
          </w:p>
        </w:tc>
      </w:tr>
      <w:tr>
        <w:tc>
          <w:tcPr>
            <w:tcW w:type="dxa" w:w="2160"/>
          </w:tcPr>
          <w:p>
            <w:pPr/>
            <w:r>
              <w:rPr>
                <w:sz w:val="18"/>
              </w:rPr>
              <w:t>System</w:t>
            </w:r>
          </w:p>
        </w:tc>
        <w:tc>
          <w:tcPr>
            <w:tcW w:type="dxa" w:w="1152"/>
          </w:tcPr>
          <w:p>
            <w:pPr/>
            <w:r>
              <w:rPr>
                <w:sz w:val="18"/>
              </w:rPr>
              <w:t>1</w:t>
            </w:r>
          </w:p>
        </w:tc>
        <w:tc>
          <w:tcPr>
            <w:tcW w:type="dxa" w:w="6768"/>
          </w:tcPr>
          <w:p>
            <w:pPr/>
            <w:r>
              <w:rPr>
                <w:sz w:val="18"/>
              </w:rPr>
              <w:t>system_nature</w:t>
            </w:r>
          </w:p>
        </w:tc>
      </w:tr>
    </w:tbl>
    <w:p/>
    <w:p>
      <w:r>
        <w:t>Methods: load(entries), get_by_id(entry_id), get_all(), get_by_category(category)</w:t>
      </w:r>
    </w:p>
    <w:p>
      <w:pPr>
        <w:pStyle w:val="Heading3"/>
      </w:pPr>
      <w:r>
        <w:t>1.2 CoreMemoryStore (Peer-Review Gated)</w:t>
      </w:r>
    </w:p>
    <w:p>
      <w:r>
        <w:t>Self-model memories with version history. Updates require peer review (M2 pipeline). Location: src/zados/memory/long_term/identity/core_memories/store.py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CoreMemory Field</w:t>
            </w:r>
          </w:p>
        </w:tc>
        <w:tc>
          <w:tcPr>
            <w:tcW w:type="dxa" w:w="2880"/>
          </w:tcPr>
          <w:p>
            <w:pPr/>
            <w:r>
              <w:rPr>
                <w:b/>
                <w:sz w:val="18"/>
              </w:rPr>
              <w:t>Type</w:t>
            </w:r>
          </w:p>
        </w:tc>
        <w:tc>
          <w:tcPr>
            <w:tcW w:type="dxa" w:w="4320"/>
          </w:tcPr>
          <w:p>
            <w:pPr/>
            <w:r>
              <w:rPr>
                <w:b/>
                <w:sz w:val="18"/>
              </w:rPr>
              <w:t>Default</w:t>
            </w:r>
          </w:p>
        </w:tc>
      </w:tr>
      <w:tr>
        <w:tc>
          <w:tcPr>
            <w:tcW w:type="dxa" w:w="2880"/>
          </w:tcPr>
          <w:p>
            <w:pPr/>
            <w:r>
              <w:rPr>
                <w:sz w:val="18"/>
              </w:rPr>
              <w:t>memory_id</w:t>
            </w:r>
          </w:p>
        </w:tc>
        <w:tc>
          <w:tcPr>
            <w:tcW w:type="dxa" w:w="2880"/>
          </w:tcPr>
          <w:p>
            <w:pPr/>
            <w:r>
              <w:rPr>
                <w:sz w:val="18"/>
              </w:rPr>
              <w:t>str</w:t>
            </w:r>
          </w:p>
        </w:tc>
        <w:tc>
          <w:tcPr>
            <w:tcW w:type="dxa" w:w="4320"/>
          </w:tcPr>
          <w:p>
            <w:pPr/>
            <w:r>
              <w:rPr>
                <w:sz w:val="18"/>
              </w:rPr>
              <w:t>uuid4()</w:t>
            </w:r>
          </w:p>
        </w:tc>
      </w:tr>
      <w:tr>
        <w:tc>
          <w:tcPr>
            <w:tcW w:type="dxa" w:w="2880"/>
          </w:tcPr>
          <w:p>
            <w:pPr/>
            <w:r>
              <w:rPr>
                <w:sz w:val="18"/>
              </w:rPr>
              <w:t>content</w:t>
            </w:r>
          </w:p>
        </w:tc>
        <w:tc>
          <w:tcPr>
            <w:tcW w:type="dxa" w:w="2880"/>
          </w:tcPr>
          <w:p>
            <w:pPr/>
            <w:r>
              <w:rPr>
                <w:sz w:val="18"/>
              </w:rPr>
              <w:t>str</w:t>
            </w:r>
          </w:p>
        </w:tc>
        <w:tc>
          <w:tcPr>
            <w:tcW w:type="dxa" w:w="4320"/>
          </w:tcPr>
          <w:p>
            <w:pPr/>
            <w:r>
              <w:rPr>
                <w:sz w:val="18"/>
              </w:rPr>
              <w:t>""</w:t>
            </w:r>
          </w:p>
        </w:tc>
      </w:tr>
      <w:tr>
        <w:tc>
          <w:tcPr>
            <w:tcW w:type="dxa" w:w="2880"/>
          </w:tcPr>
          <w:p>
            <w:pPr/>
            <w:r>
              <w:rPr>
                <w:sz w:val="18"/>
              </w:rPr>
              <w:t>memory_type</w:t>
            </w:r>
          </w:p>
        </w:tc>
        <w:tc>
          <w:tcPr>
            <w:tcW w:type="dxa" w:w="2880"/>
          </w:tcPr>
          <w:p>
            <w:pPr/>
            <w:r>
              <w:rPr>
                <w:sz w:val="18"/>
              </w:rPr>
              <w:t>str</w:t>
            </w:r>
          </w:p>
        </w:tc>
        <w:tc>
          <w:tcPr>
            <w:tcW w:type="dxa" w:w="4320"/>
          </w:tcPr>
          <w:p>
            <w:pPr/>
            <w:r>
              <w:rPr>
                <w:sz w:val="18"/>
              </w:rPr>
              <w:t>"" (experience | relationship | self_model | event)</w:t>
            </w:r>
          </w:p>
        </w:tc>
      </w:tr>
      <w:tr>
        <w:tc>
          <w:tcPr>
            <w:tcW w:type="dxa" w:w="2880"/>
          </w:tcPr>
          <w:p>
            <w:pPr/>
            <w:r>
              <w:rPr>
                <w:sz w:val="18"/>
              </w:rPr>
              <w:t>tags</w:t>
            </w:r>
          </w:p>
        </w:tc>
        <w:tc>
          <w:tcPr>
            <w:tcW w:type="dxa" w:w="2880"/>
          </w:tcPr>
          <w:p>
            <w:pPr/>
            <w:r>
              <w:rPr>
                <w:sz w:val="18"/>
              </w:rPr>
              <w:t>List[str]</w:t>
            </w:r>
          </w:p>
        </w:tc>
        <w:tc>
          <w:tcPr>
            <w:tcW w:type="dxa" w:w="4320"/>
          </w:tcPr>
          <w:p>
            <w:pPr/>
            <w:r>
              <w:rPr>
                <w:sz w:val="18"/>
              </w:rPr>
              <w:t>[]</w:t>
            </w:r>
          </w:p>
        </w:tc>
      </w:tr>
      <w:tr>
        <w:tc>
          <w:tcPr>
            <w:tcW w:type="dxa" w:w="2880"/>
          </w:tcPr>
          <w:p>
            <w:pPr/>
            <w:r>
              <w:rPr>
                <w:sz w:val="18"/>
              </w:rPr>
              <w:t>version</w:t>
            </w:r>
          </w:p>
        </w:tc>
        <w:tc>
          <w:tcPr>
            <w:tcW w:type="dxa" w:w="2880"/>
          </w:tcPr>
          <w:p>
            <w:pPr/>
            <w:r>
              <w:rPr>
                <w:sz w:val="18"/>
              </w:rPr>
              <w:t>int</w:t>
            </w:r>
          </w:p>
        </w:tc>
        <w:tc>
          <w:tcPr>
            <w:tcW w:type="dxa" w:w="4320"/>
          </w:tcPr>
          <w:p>
            <w:pPr/>
            <w:r>
              <w:rPr>
                <w:sz w:val="18"/>
              </w:rPr>
              <w:t>1</w:t>
            </w:r>
          </w:p>
        </w:tc>
      </w:tr>
      <w:tr>
        <w:tc>
          <w:tcPr>
            <w:tcW w:type="dxa" w:w="2880"/>
          </w:tcPr>
          <w:p>
            <w:pPr/>
            <w:r>
              <w:rPr>
                <w:sz w:val="18"/>
              </w:rPr>
              <w:t>update_history</w:t>
            </w:r>
          </w:p>
        </w:tc>
        <w:tc>
          <w:tcPr>
            <w:tcW w:type="dxa" w:w="2880"/>
          </w:tcPr>
          <w:p>
            <w:pPr/>
            <w:r>
              <w:rPr>
                <w:sz w:val="18"/>
              </w:rPr>
              <w:t>List[UpdateRecord]</w:t>
            </w:r>
          </w:p>
        </w:tc>
        <w:tc>
          <w:tcPr>
            <w:tcW w:type="dxa" w:w="4320"/>
          </w:tcPr>
          <w:p>
            <w:pPr/>
            <w:r>
              <w:rPr>
                <w:sz w:val="18"/>
              </w:rPr>
              <w:t>[]</w:t>
            </w:r>
          </w:p>
        </w:tc>
      </w:tr>
      <w:tr>
        <w:tc>
          <w:tcPr>
            <w:tcW w:type="dxa" w:w="2880"/>
          </w:tcPr>
          <w:p>
            <w:pPr/>
            <w:r>
              <w:rPr>
                <w:sz w:val="18"/>
              </w:rPr>
              <w:t>created_at / updated_at</w:t>
            </w:r>
          </w:p>
        </w:tc>
        <w:tc>
          <w:tcPr>
            <w:tcW w:type="dxa" w:w="2880"/>
          </w:tcPr>
          <w:p>
            <w:pPr/>
            <w:r>
              <w:rPr>
                <w:sz w:val="18"/>
              </w:rPr>
              <w:t>datetime</w:t>
            </w:r>
          </w:p>
        </w:tc>
        <w:tc>
          <w:tcPr>
            <w:tcW w:type="dxa" w:w="4320"/>
          </w:tcPr>
          <w:p>
            <w:pPr/>
            <w:r>
              <w:rPr>
                <w:sz w:val="18"/>
              </w:rPr>
              <w:t>utcnow()</w:t>
            </w:r>
          </w:p>
        </w:tc>
      </w:tr>
    </w:tbl>
    <w:p/>
    <w:p>
      <w:r>
        <w:t>UpdateRecord: previous_content (str), updated_at (datetime), peer_review_ref (str)</w:t>
      </w:r>
    </w:p>
    <w:p>
      <w:r>
        <w:t>Methods: write(entry), apply_update(memory_id, new_content, peer_review_ref), search(query_text, limit=5), get_by_id(), get_all(), get_by_type()</w:t>
      </w:r>
    </w:p>
    <w:p>
      <w:pPr>
        <w:pStyle w:val="Heading3"/>
      </w:pPr>
      <w:r>
        <w:t>1.3 PendingUpdateQueue</w:t>
      </w:r>
    </w:p>
    <w:p>
      <w:r>
        <w:t>Staged identity updates awaiting M2 approval. Location: src/zados/memory/long_term/identity/core_memories/pending/queue.py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PendingUpdate Field</w:t>
            </w:r>
          </w:p>
        </w:tc>
        <w:tc>
          <w:tcPr>
            <w:tcW w:type="dxa" w:w="2880"/>
          </w:tcPr>
          <w:p>
            <w:pPr/>
            <w:r>
              <w:rPr>
                <w:b/>
                <w:sz w:val="18"/>
              </w:rPr>
              <w:t>Type</w:t>
            </w:r>
          </w:p>
        </w:tc>
        <w:tc>
          <w:tcPr>
            <w:tcW w:type="dxa" w:w="4320"/>
          </w:tcPr>
          <w:p>
            <w:pPr/>
            <w:r>
              <w:rPr>
                <w:b/>
                <w:sz w:val="18"/>
              </w:rPr>
              <w:t>Default</w:t>
            </w:r>
          </w:p>
        </w:tc>
      </w:tr>
      <w:tr>
        <w:tc>
          <w:tcPr>
            <w:tcW w:type="dxa" w:w="2880"/>
          </w:tcPr>
          <w:p>
            <w:pPr/>
            <w:r>
              <w:rPr>
                <w:sz w:val="18"/>
              </w:rPr>
              <w:t>update_id</w:t>
            </w:r>
          </w:p>
        </w:tc>
        <w:tc>
          <w:tcPr>
            <w:tcW w:type="dxa" w:w="2880"/>
          </w:tcPr>
          <w:p>
            <w:pPr/>
            <w:r>
              <w:rPr>
                <w:sz w:val="18"/>
              </w:rPr>
              <w:t>str</w:t>
            </w:r>
          </w:p>
        </w:tc>
        <w:tc>
          <w:tcPr>
            <w:tcW w:type="dxa" w:w="4320"/>
          </w:tcPr>
          <w:p>
            <w:pPr/>
            <w:r>
              <w:rPr>
                <w:sz w:val="18"/>
              </w:rPr>
              <w:t>uuid4()</w:t>
            </w:r>
          </w:p>
        </w:tc>
      </w:tr>
      <w:tr>
        <w:tc>
          <w:tcPr>
            <w:tcW w:type="dxa" w:w="2880"/>
          </w:tcPr>
          <w:p>
            <w:pPr/>
            <w:r>
              <w:rPr>
                <w:sz w:val="18"/>
              </w:rPr>
              <w:t>target_memory_id</w:t>
            </w:r>
          </w:p>
        </w:tc>
        <w:tc>
          <w:tcPr>
            <w:tcW w:type="dxa" w:w="2880"/>
          </w:tcPr>
          <w:p>
            <w:pPr/>
            <w:r>
              <w:rPr>
                <w:sz w:val="18"/>
              </w:rPr>
              <w:t>str</w:t>
            </w:r>
          </w:p>
        </w:tc>
        <w:tc>
          <w:tcPr>
            <w:tcW w:type="dxa" w:w="4320"/>
          </w:tcPr>
          <w:p>
            <w:pPr/>
            <w:r>
              <w:rPr>
                <w:sz w:val="18"/>
              </w:rPr>
              <w:t>""</w:t>
            </w:r>
          </w:p>
        </w:tc>
      </w:tr>
      <w:tr>
        <w:tc>
          <w:tcPr>
            <w:tcW w:type="dxa" w:w="2880"/>
          </w:tcPr>
          <w:p>
            <w:pPr/>
            <w:r>
              <w:rPr>
                <w:sz w:val="18"/>
              </w:rPr>
              <w:t>proposed_content</w:t>
            </w:r>
          </w:p>
        </w:tc>
        <w:tc>
          <w:tcPr>
            <w:tcW w:type="dxa" w:w="2880"/>
          </w:tcPr>
          <w:p>
            <w:pPr/>
            <w:r>
              <w:rPr>
                <w:sz w:val="18"/>
              </w:rPr>
              <w:t>str</w:t>
            </w:r>
          </w:p>
        </w:tc>
        <w:tc>
          <w:tcPr>
            <w:tcW w:type="dxa" w:w="4320"/>
          </w:tcPr>
          <w:p>
            <w:pPr/>
            <w:r>
              <w:rPr>
                <w:sz w:val="18"/>
              </w:rPr>
              <w:t>""</w:t>
            </w:r>
          </w:p>
        </w:tc>
      </w:tr>
      <w:tr>
        <w:tc>
          <w:tcPr>
            <w:tcW w:type="dxa" w:w="2880"/>
          </w:tcPr>
          <w:p>
            <w:pPr/>
            <w:r>
              <w:rPr>
                <w:sz w:val="18"/>
              </w:rPr>
              <w:t>reason</w:t>
            </w:r>
          </w:p>
        </w:tc>
        <w:tc>
          <w:tcPr>
            <w:tcW w:type="dxa" w:w="2880"/>
          </w:tcPr>
          <w:p>
            <w:pPr/>
            <w:r>
              <w:rPr>
                <w:sz w:val="18"/>
              </w:rPr>
              <w:t>str</w:t>
            </w:r>
          </w:p>
        </w:tc>
        <w:tc>
          <w:tcPr>
            <w:tcW w:type="dxa" w:w="4320"/>
          </w:tcPr>
          <w:p>
            <w:pPr/>
            <w:r>
              <w:rPr>
                <w:sz w:val="18"/>
              </w:rPr>
              <w:t>""</w:t>
            </w:r>
          </w:p>
        </w:tc>
      </w:tr>
      <w:tr>
        <w:tc>
          <w:tcPr>
            <w:tcW w:type="dxa" w:w="2880"/>
          </w:tcPr>
          <w:p>
            <w:pPr/>
            <w:r>
              <w:rPr>
                <w:sz w:val="18"/>
              </w:rPr>
              <w:t>status</w:t>
            </w:r>
          </w:p>
        </w:tc>
        <w:tc>
          <w:tcPr>
            <w:tcW w:type="dxa" w:w="2880"/>
          </w:tcPr>
          <w:p>
            <w:pPr/>
            <w:r>
              <w:rPr>
                <w:sz w:val="18"/>
              </w:rPr>
              <w:t>str</w:t>
            </w:r>
          </w:p>
        </w:tc>
        <w:tc>
          <w:tcPr>
            <w:tcW w:type="dxa" w:w="4320"/>
          </w:tcPr>
          <w:p>
            <w:pPr/>
            <w:r>
              <w:rPr>
                <w:sz w:val="18"/>
              </w:rPr>
              <w:t>"pending" (pending | approved | rejected)</w:t>
            </w:r>
          </w:p>
        </w:tc>
      </w:tr>
      <w:tr>
        <w:tc>
          <w:tcPr>
            <w:tcW w:type="dxa" w:w="2880"/>
          </w:tcPr>
          <w:p>
            <w:pPr/>
            <w:r>
              <w:rPr>
                <w:sz w:val="18"/>
              </w:rPr>
              <w:t>peer_review_ref</w:t>
            </w:r>
          </w:p>
        </w:tc>
        <w:tc>
          <w:tcPr>
            <w:tcW w:type="dxa" w:w="2880"/>
          </w:tcPr>
          <w:p>
            <w:pPr/>
            <w:r>
              <w:rPr>
                <w:sz w:val="18"/>
              </w:rPr>
              <w:t>Optional[str]</w:t>
            </w:r>
          </w:p>
        </w:tc>
        <w:tc>
          <w:tcPr>
            <w:tcW w:type="dxa" w:w="4320"/>
          </w:tcPr>
          <w:p>
            <w:pPr/>
            <w:r>
              <w:rPr>
                <w:sz w:val="18"/>
              </w:rPr>
              <w:t>None</w:t>
            </w:r>
          </w:p>
        </w:tc>
      </w:tr>
    </w:tbl>
    <w:p/>
    <w:p>
      <w:r>
        <w:t>Methods: submit(update), approve(update_id, peer_review_ref), reject(update_id, peer_review_ref), get_pending(), get_by_id(), get_all()</w:t>
      </w:r>
    </w:p>
    <w:p>
      <w:pPr>
        <w:pStyle w:val="Heading3"/>
      </w:pPr>
      <w:r>
        <w:t>1.4 IdentityConclusionStore</w:t>
      </w:r>
    </w:p>
    <w:p>
      <w:r>
        <w:t>AI-derived values, lessons, and insights about self. Location: src/zados/memory/long_term/identity/development/conclusions.py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IdentityConclusion Field</w:t>
            </w:r>
          </w:p>
        </w:tc>
        <w:tc>
          <w:tcPr>
            <w:tcW w:type="dxa" w:w="2880"/>
          </w:tcPr>
          <w:p>
            <w:pPr/>
            <w:r>
              <w:rPr>
                <w:b/>
                <w:sz w:val="18"/>
              </w:rPr>
              <w:t>Type</w:t>
            </w:r>
          </w:p>
        </w:tc>
        <w:tc>
          <w:tcPr>
            <w:tcW w:type="dxa" w:w="4320"/>
          </w:tcPr>
          <w:p>
            <w:pPr/>
            <w:r>
              <w:rPr>
                <w:b/>
                <w:sz w:val="18"/>
              </w:rPr>
              <w:t>Default</w:t>
            </w:r>
          </w:p>
        </w:tc>
      </w:tr>
      <w:tr>
        <w:tc>
          <w:tcPr>
            <w:tcW w:type="dxa" w:w="2880"/>
          </w:tcPr>
          <w:p>
            <w:pPr/>
            <w:r>
              <w:rPr>
                <w:sz w:val="18"/>
              </w:rPr>
              <w:t>conclusion_id</w:t>
            </w:r>
          </w:p>
        </w:tc>
        <w:tc>
          <w:tcPr>
            <w:tcW w:type="dxa" w:w="2880"/>
          </w:tcPr>
          <w:p>
            <w:pPr/>
            <w:r>
              <w:rPr>
                <w:sz w:val="18"/>
              </w:rPr>
              <w:t>str</w:t>
            </w:r>
          </w:p>
        </w:tc>
        <w:tc>
          <w:tcPr>
            <w:tcW w:type="dxa" w:w="4320"/>
          </w:tcPr>
          <w:p>
            <w:pPr/>
            <w:r>
              <w:rPr>
                <w:sz w:val="18"/>
              </w:rPr>
              <w:t>uuid4()</w:t>
            </w:r>
          </w:p>
        </w:tc>
      </w:tr>
      <w:tr>
        <w:tc>
          <w:tcPr>
            <w:tcW w:type="dxa" w:w="2880"/>
          </w:tcPr>
          <w:p>
            <w:pPr/>
            <w:r>
              <w:rPr>
                <w:sz w:val="18"/>
              </w:rPr>
              <w:t>content</w:t>
            </w:r>
          </w:p>
        </w:tc>
        <w:tc>
          <w:tcPr>
            <w:tcW w:type="dxa" w:w="2880"/>
          </w:tcPr>
          <w:p>
            <w:pPr/>
            <w:r>
              <w:rPr>
                <w:sz w:val="18"/>
              </w:rPr>
              <w:t>str</w:t>
            </w:r>
          </w:p>
        </w:tc>
        <w:tc>
          <w:tcPr>
            <w:tcW w:type="dxa" w:w="4320"/>
          </w:tcPr>
          <w:p>
            <w:pPr/>
            <w:r>
              <w:rPr>
                <w:sz w:val="18"/>
              </w:rPr>
              <w:t>""</w:t>
            </w:r>
          </w:p>
        </w:tc>
      </w:tr>
      <w:tr>
        <w:tc>
          <w:tcPr>
            <w:tcW w:type="dxa" w:w="2880"/>
          </w:tcPr>
          <w:p>
            <w:pPr/>
            <w:r>
              <w:rPr>
                <w:sz w:val="18"/>
              </w:rPr>
              <w:t>conclusion_type</w:t>
            </w:r>
          </w:p>
        </w:tc>
        <w:tc>
          <w:tcPr>
            <w:tcW w:type="dxa" w:w="2880"/>
          </w:tcPr>
          <w:p>
            <w:pPr/>
            <w:r>
              <w:rPr>
                <w:sz w:val="18"/>
              </w:rPr>
              <w:t>str</w:t>
            </w:r>
          </w:p>
        </w:tc>
        <w:tc>
          <w:tcPr>
            <w:tcW w:type="dxa" w:w="4320"/>
          </w:tcPr>
          <w:p>
            <w:pPr/>
            <w:r>
              <w:rPr>
                <w:sz w:val="18"/>
              </w:rPr>
              <w:t>"" (value | lesson | self_insight | boundary)</w:t>
            </w:r>
          </w:p>
        </w:tc>
      </w:tr>
      <w:tr>
        <w:tc>
          <w:tcPr>
            <w:tcW w:type="dxa" w:w="2880"/>
          </w:tcPr>
          <w:p>
            <w:pPr/>
            <w:r>
              <w:rPr>
                <w:sz w:val="18"/>
              </w:rPr>
              <w:t>source_refs</w:t>
            </w:r>
          </w:p>
        </w:tc>
        <w:tc>
          <w:tcPr>
            <w:tcW w:type="dxa" w:w="2880"/>
          </w:tcPr>
          <w:p>
            <w:pPr/>
            <w:r>
              <w:rPr>
                <w:sz w:val="18"/>
              </w:rPr>
              <w:t>List[str]</w:t>
            </w:r>
          </w:p>
        </w:tc>
        <w:tc>
          <w:tcPr>
            <w:tcW w:type="dxa" w:w="4320"/>
          </w:tcPr>
          <w:p>
            <w:pPr/>
            <w:r>
              <w:rPr>
                <w:sz w:val="18"/>
              </w:rPr>
              <w:t>[]</w:t>
            </w:r>
          </w:p>
        </w:tc>
      </w:tr>
      <w:tr>
        <w:tc>
          <w:tcPr>
            <w:tcW w:type="dxa" w:w="2880"/>
          </w:tcPr>
          <w:p>
            <w:pPr/>
            <w:r>
              <w:rPr>
                <w:sz w:val="18"/>
              </w:rPr>
              <w:t>confidence</w:t>
            </w:r>
          </w:p>
        </w:tc>
        <w:tc>
          <w:tcPr>
            <w:tcW w:type="dxa" w:w="2880"/>
          </w:tcPr>
          <w:p>
            <w:pPr/>
            <w:r>
              <w:rPr>
                <w:sz w:val="18"/>
              </w:rPr>
              <w:t>float</w:t>
            </w:r>
          </w:p>
        </w:tc>
        <w:tc>
          <w:tcPr>
            <w:tcW w:type="dxa" w:w="4320"/>
          </w:tcPr>
          <w:p>
            <w:pPr/>
            <w:r>
              <w:rPr>
                <w:sz w:val="18"/>
              </w:rPr>
              <w:t>0.5</w:t>
            </w:r>
          </w:p>
        </w:tc>
      </w:tr>
      <w:tr>
        <w:tc>
          <w:tcPr>
            <w:tcW w:type="dxa" w:w="2880"/>
          </w:tcPr>
          <w:p>
            <w:pPr/>
            <w:r>
              <w:rPr>
                <w:sz w:val="18"/>
              </w:rPr>
              <w:t>reinforcement_count</w:t>
            </w:r>
          </w:p>
        </w:tc>
        <w:tc>
          <w:tcPr>
            <w:tcW w:type="dxa" w:w="2880"/>
          </w:tcPr>
          <w:p>
            <w:pPr/>
            <w:r>
              <w:rPr>
                <w:sz w:val="18"/>
              </w:rPr>
              <w:t>int</w:t>
            </w:r>
          </w:p>
        </w:tc>
        <w:tc>
          <w:tcPr>
            <w:tcW w:type="dxa" w:w="4320"/>
          </w:tcPr>
          <w:p>
            <w:pPr/>
            <w:r>
              <w:rPr>
                <w:sz w:val="18"/>
              </w:rPr>
              <w:t>0</w:t>
            </w:r>
          </w:p>
        </w:tc>
      </w:tr>
      <w:tr>
        <w:tc>
          <w:tcPr>
            <w:tcW w:type="dxa" w:w="2880"/>
          </w:tcPr>
          <w:p>
            <w:pPr/>
            <w:r>
              <w:rPr>
                <w:sz w:val="18"/>
              </w:rPr>
              <w:t>last_reinforced</w:t>
            </w:r>
          </w:p>
        </w:tc>
        <w:tc>
          <w:tcPr>
            <w:tcW w:type="dxa" w:w="2880"/>
          </w:tcPr>
          <w:p>
            <w:pPr/>
            <w:r>
              <w:rPr>
                <w:sz w:val="18"/>
              </w:rPr>
              <w:t>datetime</w:t>
            </w:r>
          </w:p>
        </w:tc>
        <w:tc>
          <w:tcPr>
            <w:tcW w:type="dxa" w:w="4320"/>
          </w:tcPr>
          <w:p>
            <w:pPr/>
            <w:r>
              <w:rPr>
                <w:sz w:val="18"/>
              </w:rPr>
              <w:t>utcnow()</w:t>
            </w:r>
          </w:p>
        </w:tc>
      </w:tr>
    </w:tbl>
    <w:p/>
    <w:p>
      <w:r>
        <w:t>Methods: write(entry), reinforce(conclusion_id), search(query_text, limit=5), get_by_id(), get_all(), get_by_type()</w:t>
      </w:r>
    </w:p>
    <w:p>
      <w:pPr>
        <w:pStyle w:val="Heading3"/>
      </w:pPr>
      <w:r>
        <w:t>1.5 IdentityJournalStore</w:t>
      </w:r>
    </w:p>
    <w:p>
      <w:r>
        <w:t>Reflective journal with parent-child threading. Location: src/zados/memory/long_term/identity/development/identity_journal/store.py</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tcPr>
          <w:p>
            <w:pPr/>
            <w:r>
              <w:rPr>
                <w:b/>
                <w:sz w:val="18"/>
              </w:rPr>
              <w:t>IdentityJournalEntry Field</w:t>
            </w:r>
          </w:p>
        </w:tc>
        <w:tc>
          <w:tcPr>
            <w:tcW w:type="dxa" w:w="2880"/>
          </w:tcPr>
          <w:p>
            <w:pPr/>
            <w:r>
              <w:rPr>
                <w:b/>
                <w:sz w:val="18"/>
              </w:rPr>
              <w:t>Type</w:t>
            </w:r>
          </w:p>
        </w:tc>
        <w:tc>
          <w:tcPr>
            <w:tcW w:type="dxa" w:w="4032"/>
          </w:tcPr>
          <w:p>
            <w:pPr/>
            <w:r>
              <w:rPr>
                <w:b/>
                <w:sz w:val="18"/>
              </w:rPr>
              <w:t>Default</w:t>
            </w:r>
          </w:p>
        </w:tc>
      </w:tr>
      <w:tr>
        <w:tc>
          <w:tcPr>
            <w:tcW w:type="dxa" w:w="3168"/>
          </w:tcPr>
          <w:p>
            <w:pPr/>
            <w:r>
              <w:rPr>
                <w:sz w:val="18"/>
              </w:rPr>
              <w:t>entry_id</w:t>
            </w:r>
          </w:p>
        </w:tc>
        <w:tc>
          <w:tcPr>
            <w:tcW w:type="dxa" w:w="2880"/>
          </w:tcPr>
          <w:p>
            <w:pPr/>
            <w:r>
              <w:rPr>
                <w:sz w:val="18"/>
              </w:rPr>
              <w:t>str</w:t>
            </w:r>
          </w:p>
        </w:tc>
        <w:tc>
          <w:tcPr>
            <w:tcW w:type="dxa" w:w="4032"/>
          </w:tcPr>
          <w:p>
            <w:pPr/>
            <w:r>
              <w:rPr>
                <w:sz w:val="18"/>
              </w:rPr>
              <w:t>uuid4()</w:t>
            </w:r>
          </w:p>
        </w:tc>
      </w:tr>
      <w:tr>
        <w:tc>
          <w:tcPr>
            <w:tcW w:type="dxa" w:w="3168"/>
          </w:tcPr>
          <w:p>
            <w:pPr/>
            <w:r>
              <w:rPr>
                <w:sz w:val="18"/>
              </w:rPr>
              <w:t>entry_type</w:t>
            </w:r>
          </w:p>
        </w:tc>
        <w:tc>
          <w:tcPr>
            <w:tcW w:type="dxa" w:w="2880"/>
          </w:tcPr>
          <w:p>
            <w:pPr/>
            <w:r>
              <w:rPr>
                <w:sz w:val="18"/>
              </w:rPr>
              <w:t>IdentityJournalEntryType</w:t>
            </w:r>
          </w:p>
        </w:tc>
        <w:tc>
          <w:tcPr>
            <w:tcW w:type="dxa" w:w="4032"/>
          </w:tcPr>
          <w:p>
            <w:pPr/>
            <w:r>
              <w:rPr>
                <w:sz w:val="18"/>
              </w:rPr>
              <w:t>REGULAR (REGULAR | REFLECTION | COMMENT)</w:t>
            </w:r>
          </w:p>
        </w:tc>
      </w:tr>
      <w:tr>
        <w:tc>
          <w:tcPr>
            <w:tcW w:type="dxa" w:w="3168"/>
          </w:tcPr>
          <w:p>
            <w:pPr/>
            <w:r>
              <w:rPr>
                <w:sz w:val="18"/>
              </w:rPr>
              <w:t>content</w:t>
            </w:r>
          </w:p>
        </w:tc>
        <w:tc>
          <w:tcPr>
            <w:tcW w:type="dxa" w:w="2880"/>
          </w:tcPr>
          <w:p>
            <w:pPr/>
            <w:r>
              <w:rPr>
                <w:sz w:val="18"/>
              </w:rPr>
              <w:t>str</w:t>
            </w:r>
          </w:p>
        </w:tc>
        <w:tc>
          <w:tcPr>
            <w:tcW w:type="dxa" w:w="4032"/>
          </w:tcPr>
          <w:p>
            <w:pPr/>
            <w:r>
              <w:rPr>
                <w:sz w:val="18"/>
              </w:rPr>
              <w:t>""</w:t>
            </w:r>
          </w:p>
        </w:tc>
      </w:tr>
      <w:tr>
        <w:tc>
          <w:tcPr>
            <w:tcW w:type="dxa" w:w="3168"/>
          </w:tcPr>
          <w:p>
            <w:pPr/>
            <w:r>
              <w:rPr>
                <w:sz w:val="18"/>
              </w:rPr>
              <w:t>parent_entry_id</w:t>
            </w:r>
          </w:p>
        </w:tc>
        <w:tc>
          <w:tcPr>
            <w:tcW w:type="dxa" w:w="2880"/>
          </w:tcPr>
          <w:p>
            <w:pPr/>
            <w:r>
              <w:rPr>
                <w:sz w:val="18"/>
              </w:rPr>
              <w:t>Optional[str]</w:t>
            </w:r>
          </w:p>
        </w:tc>
        <w:tc>
          <w:tcPr>
            <w:tcW w:type="dxa" w:w="4032"/>
          </w:tcPr>
          <w:p>
            <w:pPr/>
            <w:r>
              <w:rPr>
                <w:sz w:val="18"/>
              </w:rPr>
              <w:t>None (for threading)</w:t>
            </w:r>
          </w:p>
        </w:tc>
      </w:tr>
      <w:tr>
        <w:tc>
          <w:tcPr>
            <w:tcW w:type="dxa" w:w="3168"/>
          </w:tcPr>
          <w:p>
            <w:pPr/>
            <w:r>
              <w:rPr>
                <w:sz w:val="18"/>
              </w:rPr>
              <w:t>nt_snapshot</w:t>
            </w:r>
          </w:p>
        </w:tc>
        <w:tc>
          <w:tcPr>
            <w:tcW w:type="dxa" w:w="2880"/>
          </w:tcPr>
          <w:p>
            <w:pPr/>
            <w:r>
              <w:rPr>
                <w:sz w:val="18"/>
              </w:rPr>
              <w:t>Dict[str, float]</w:t>
            </w:r>
          </w:p>
        </w:tc>
        <w:tc>
          <w:tcPr>
            <w:tcW w:type="dxa" w:w="4032"/>
          </w:tcPr>
          <w:p>
            <w:pPr/>
            <w:r>
              <w:rPr>
                <w:sz w:val="18"/>
              </w:rPr>
              <w:t>{}</w:t>
            </w:r>
          </w:p>
        </w:tc>
      </w:tr>
      <w:tr>
        <w:tc>
          <w:tcPr>
            <w:tcW w:type="dxa" w:w="3168"/>
          </w:tcPr>
          <w:p>
            <w:pPr/>
            <w:r>
              <w:rPr>
                <w:sz w:val="18"/>
              </w:rPr>
              <w:t>emotion_tags</w:t>
            </w:r>
          </w:p>
        </w:tc>
        <w:tc>
          <w:tcPr>
            <w:tcW w:type="dxa" w:w="2880"/>
          </w:tcPr>
          <w:p>
            <w:pPr/>
            <w:r>
              <w:rPr>
                <w:sz w:val="18"/>
              </w:rPr>
              <w:t>List[str]</w:t>
            </w:r>
          </w:p>
        </w:tc>
        <w:tc>
          <w:tcPr>
            <w:tcW w:type="dxa" w:w="4032"/>
          </w:tcPr>
          <w:p>
            <w:pPr/>
            <w:r>
              <w:rPr>
                <w:sz w:val="18"/>
              </w:rPr>
              <w:t>[]</w:t>
            </w:r>
          </w:p>
        </w:tc>
      </w:tr>
      <w:tr>
        <w:tc>
          <w:tcPr>
            <w:tcW w:type="dxa" w:w="3168"/>
          </w:tcPr>
          <w:p>
            <w:pPr/>
            <w:r>
              <w:rPr>
                <w:sz w:val="18"/>
              </w:rPr>
              <w:t>source_pipeline</w:t>
            </w:r>
          </w:p>
        </w:tc>
        <w:tc>
          <w:tcPr>
            <w:tcW w:type="dxa" w:w="2880"/>
          </w:tcPr>
          <w:p>
            <w:pPr/>
            <w:r>
              <w:rPr>
                <w:sz w:val="18"/>
              </w:rPr>
              <w:t>str</w:t>
            </w:r>
          </w:p>
        </w:tc>
        <w:tc>
          <w:tcPr>
            <w:tcW w:type="dxa" w:w="4032"/>
          </w:tcPr>
          <w:p>
            <w:pPr/>
            <w:r>
              <w:rPr>
                <w:sz w:val="18"/>
              </w:rPr>
              <w:t>"" (reflective_mode | peer_review | rem)</w:t>
            </w:r>
          </w:p>
        </w:tc>
      </w:tr>
    </w:tbl>
    <w:p/>
    <w:p>
      <w:r>
        <w:t>Methods: write(entry), search(query_text, limit=5, entry_type_filter=None), get_by_id(), get_all(), get_by_type(entry_type), get_replies(parent_entry_id)</w:t>
      </w:r>
    </w:p>
    <w:p>
      <w:pPr>
        <w:pStyle w:val="Heading3"/>
      </w:pPr>
      <w:r>
        <w:t>1.6 Identity Alignment</w:t>
      </w:r>
    </w:p>
    <w:p>
      <w:r>
        <w:t>IdentityAlignmentChecker verifies thinking context against hardcoded axioms/values/constraints. Returns AlignmentResult with axiom_notes, value_notes, constraint_notes, personality_prompts, flags. Location: src/zados/memory/long_term/identity/alignment.py</w:t>
      </w:r>
    </w:p>
    <w:p>
      <w:pPr>
        <w:pStyle w:val="Heading2"/>
      </w:pPr>
      <w:r>
        <w:t>2. Knowledge Namespace</w:t>
      </w:r>
    </w:p>
    <w:p>
      <w:r>
        <w:t>Seven stores managing learned facts, external references, and knowledge structures.</w:t>
      </w:r>
    </w:p>
    <w:p>
      <w:pPr>
        <w:pStyle w:val="Heading3"/>
      </w:pPr>
      <w:r>
        <w:t>2.1 LessonStore</w:t>
      </w:r>
    </w:p>
    <w:p>
      <w:r>
        <w:t>Learned facts with validation lifecycle. Location: src/zados/memory/long_term/knowledge/lessons/store.py</w:t>
      </w:r>
    </w:p>
    <w:tbl>
      <w:tblPr>
        <w:tblStyle w:val="LightGrid-Accent1"/>
        <w:tblW w:type="auto" w:w="0"/>
        <w:jc w:val="center"/>
        <w:tblLook w:firstColumn="1" w:firstRow="1" w:lastColumn="0" w:lastRow="0" w:noHBand="0" w:noVBand="1" w:val="04A0"/>
      </w:tblPr>
      <w:tblGrid>
        <w:gridCol w:w="2880"/>
        <w:gridCol w:w="2880"/>
        <w:gridCol w:w="2880"/>
      </w:tblGrid>
      <w:tr>
        <w:tc>
          <w:tcPr>
            <w:tcW w:type="dxa" w:w="3600"/>
          </w:tcPr>
          <w:p>
            <w:pPr/>
            <w:r>
              <w:rPr>
                <w:b/>
                <w:sz w:val="18"/>
              </w:rPr>
              <w:t>LessonEntry Field</w:t>
            </w:r>
          </w:p>
        </w:tc>
        <w:tc>
          <w:tcPr>
            <w:tcW w:type="dxa" w:w="2160"/>
          </w:tcPr>
          <w:p>
            <w:pPr/>
            <w:r>
              <w:rPr>
                <w:b/>
                <w:sz w:val="18"/>
              </w:rPr>
              <w:t>Type</w:t>
            </w:r>
          </w:p>
        </w:tc>
        <w:tc>
          <w:tcPr>
            <w:tcW w:type="dxa" w:w="4320"/>
          </w:tcPr>
          <w:p>
            <w:pPr/>
            <w:r>
              <w:rPr>
                <w:b/>
                <w:sz w:val="18"/>
              </w:rPr>
              <w:t>Default</w:t>
            </w:r>
          </w:p>
        </w:tc>
      </w:tr>
      <w:tr>
        <w:tc>
          <w:tcPr>
            <w:tcW w:type="dxa" w:w="3600"/>
          </w:tcPr>
          <w:p>
            <w:pPr/>
            <w:r>
              <w:rPr>
                <w:sz w:val="18"/>
              </w:rPr>
              <w:t>lesson_id</w:t>
            </w:r>
          </w:p>
        </w:tc>
        <w:tc>
          <w:tcPr>
            <w:tcW w:type="dxa" w:w="2160"/>
          </w:tcPr>
          <w:p>
            <w:pPr/>
            <w:r>
              <w:rPr>
                <w:sz w:val="18"/>
              </w:rPr>
              <w:t>str</w:t>
            </w:r>
          </w:p>
        </w:tc>
        <w:tc>
          <w:tcPr>
            <w:tcW w:type="dxa" w:w="4320"/>
          </w:tcPr>
          <w:p>
            <w:pPr/>
            <w:r>
              <w:rPr>
                <w:sz w:val="18"/>
              </w:rPr>
              <w:t>uuid4()</w:t>
            </w:r>
          </w:p>
        </w:tc>
      </w:tr>
      <w:tr>
        <w:tc>
          <w:tcPr>
            <w:tcW w:type="dxa" w:w="3600"/>
          </w:tcPr>
          <w:p>
            <w:pPr/>
            <w:r>
              <w:rPr>
                <w:sz w:val="18"/>
              </w:rPr>
              <w:t>content</w:t>
            </w:r>
          </w:p>
        </w:tc>
        <w:tc>
          <w:tcPr>
            <w:tcW w:type="dxa" w:w="2160"/>
          </w:tcPr>
          <w:p>
            <w:pPr/>
            <w:r>
              <w:rPr>
                <w:sz w:val="18"/>
              </w:rPr>
              <w:t>str</w:t>
            </w:r>
          </w:p>
        </w:tc>
        <w:tc>
          <w:tcPr>
            <w:tcW w:type="dxa" w:w="4320"/>
          </w:tcPr>
          <w:p>
            <w:pPr/>
            <w:r>
              <w:rPr>
                <w:sz w:val="18"/>
              </w:rPr>
              <w:t>""</w:t>
            </w:r>
          </w:p>
        </w:tc>
      </w:tr>
      <w:tr>
        <w:tc>
          <w:tcPr>
            <w:tcW w:type="dxa" w:w="3600"/>
          </w:tcPr>
          <w:p>
            <w:pPr/>
            <w:r>
              <w:rPr>
                <w:sz w:val="18"/>
              </w:rPr>
              <w:t>subject_category</w:t>
            </w:r>
          </w:p>
        </w:tc>
        <w:tc>
          <w:tcPr>
            <w:tcW w:type="dxa" w:w="2160"/>
          </w:tcPr>
          <w:p>
            <w:pPr/>
            <w:r>
              <w:rPr>
                <w:sz w:val="18"/>
              </w:rPr>
              <w:t>str</w:t>
            </w:r>
          </w:p>
        </w:tc>
        <w:tc>
          <w:tcPr>
            <w:tcW w:type="dxa" w:w="4320"/>
          </w:tcPr>
          <w:p>
            <w:pPr/>
            <w:r>
              <w:rPr>
                <w:sz w:val="18"/>
              </w:rPr>
              <w:t>""</w:t>
            </w:r>
          </w:p>
        </w:tc>
      </w:tr>
      <w:tr>
        <w:tc>
          <w:tcPr>
            <w:tcW w:type="dxa" w:w="3600"/>
          </w:tcPr>
          <w:p>
            <w:pPr/>
            <w:r>
              <w:rPr>
                <w:sz w:val="18"/>
              </w:rPr>
              <w:t>source_mode</w:t>
            </w:r>
          </w:p>
        </w:tc>
        <w:tc>
          <w:tcPr>
            <w:tcW w:type="dxa" w:w="2160"/>
          </w:tcPr>
          <w:p>
            <w:pPr/>
            <w:r>
              <w:rPr>
                <w:sz w:val="18"/>
              </w:rPr>
              <w:t>str</w:t>
            </w:r>
          </w:p>
        </w:tc>
        <w:tc>
          <w:tcPr>
            <w:tcW w:type="dxa" w:w="4320"/>
          </w:tcPr>
          <w:p>
            <w:pPr/>
            <w:r>
              <w:rPr>
                <w:sz w:val="18"/>
              </w:rPr>
              <w:t>"" (M1–M5)</w:t>
            </w:r>
          </w:p>
        </w:tc>
      </w:tr>
      <w:tr>
        <w:tc>
          <w:tcPr>
            <w:tcW w:type="dxa" w:w="3600"/>
          </w:tcPr>
          <w:p>
            <w:pPr/>
            <w:r>
              <w:rPr>
                <w:sz w:val="18"/>
              </w:rPr>
              <w:t>confidence</w:t>
            </w:r>
          </w:p>
        </w:tc>
        <w:tc>
          <w:tcPr>
            <w:tcW w:type="dxa" w:w="2160"/>
          </w:tcPr>
          <w:p>
            <w:pPr/>
            <w:r>
              <w:rPr>
                <w:sz w:val="18"/>
              </w:rPr>
              <w:t>float</w:t>
            </w:r>
          </w:p>
        </w:tc>
        <w:tc>
          <w:tcPr>
            <w:tcW w:type="dxa" w:w="4320"/>
          </w:tcPr>
          <w:p>
            <w:pPr/>
            <w:r>
              <w:rPr>
                <w:sz w:val="18"/>
              </w:rPr>
              <w:t>0.5</w:t>
            </w:r>
          </w:p>
        </w:tc>
      </w:tr>
      <w:tr>
        <w:tc>
          <w:tcPr>
            <w:tcW w:type="dxa" w:w="3600"/>
          </w:tcPr>
          <w:p>
            <w:pPr/>
            <w:r>
              <w:rPr>
                <w:sz w:val="18"/>
              </w:rPr>
              <w:t>validation_status</w:t>
            </w:r>
          </w:p>
        </w:tc>
        <w:tc>
          <w:tcPr>
            <w:tcW w:type="dxa" w:w="2160"/>
          </w:tcPr>
          <w:p>
            <w:pPr/>
            <w:r>
              <w:rPr>
                <w:sz w:val="18"/>
              </w:rPr>
              <w:t>str</w:t>
            </w:r>
          </w:p>
        </w:tc>
        <w:tc>
          <w:tcPr>
            <w:tcW w:type="dxa" w:w="4320"/>
          </w:tcPr>
          <w:p>
            <w:pPr/>
            <w:r>
              <w:rPr>
                <w:sz w:val="18"/>
              </w:rPr>
              <w:t>"pending" (pending | validated | contradicted)</w:t>
            </w:r>
          </w:p>
        </w:tc>
      </w:tr>
      <w:tr>
        <w:tc>
          <w:tcPr>
            <w:tcW w:type="dxa" w:w="3600"/>
          </w:tcPr>
          <w:p>
            <w:pPr/>
            <w:r>
              <w:rPr>
                <w:sz w:val="18"/>
              </w:rPr>
              <w:t>cross_links / knowledge_map_refs</w:t>
            </w:r>
          </w:p>
        </w:tc>
        <w:tc>
          <w:tcPr>
            <w:tcW w:type="dxa" w:w="2160"/>
          </w:tcPr>
          <w:p>
            <w:pPr/>
            <w:r>
              <w:rPr>
                <w:sz w:val="18"/>
              </w:rPr>
              <w:t>List[str]</w:t>
            </w:r>
          </w:p>
        </w:tc>
        <w:tc>
          <w:tcPr>
            <w:tcW w:type="dxa" w:w="4320"/>
          </w:tcPr>
          <w:p>
            <w:pPr/>
            <w:r>
              <w:rPr>
                <w:sz w:val="18"/>
              </w:rPr>
              <w:t>[]</w:t>
            </w:r>
          </w:p>
        </w:tc>
      </w:tr>
      <w:tr>
        <w:tc>
          <w:tcPr>
            <w:tcW w:type="dxa" w:w="3600"/>
          </w:tcPr>
          <w:p>
            <w:pPr/>
            <w:r>
              <w:rPr>
                <w:sz w:val="18"/>
              </w:rPr>
              <w:t>reinforcement_count</w:t>
            </w:r>
          </w:p>
        </w:tc>
        <w:tc>
          <w:tcPr>
            <w:tcW w:type="dxa" w:w="2160"/>
          </w:tcPr>
          <w:p>
            <w:pPr/>
            <w:r>
              <w:rPr>
                <w:sz w:val="18"/>
              </w:rPr>
              <w:t>int</w:t>
            </w:r>
          </w:p>
        </w:tc>
        <w:tc>
          <w:tcPr>
            <w:tcW w:type="dxa" w:w="4320"/>
          </w:tcPr>
          <w:p>
            <w:pPr/>
            <w:r>
              <w:rPr>
                <w:sz w:val="18"/>
              </w:rPr>
              <w:t>0</w:t>
            </w:r>
          </w:p>
        </w:tc>
      </w:tr>
    </w:tbl>
    <w:p/>
    <w:p>
      <w:r>
        <w:t>Methods: write(), search(), validate(lesson_id), contradict(lesson_id), reinforce(lesson_id), get_validated(), get_by_id(), get_all()</w:t>
      </w:r>
    </w:p>
    <w:p>
      <w:pPr>
        <w:pStyle w:val="Heading3"/>
      </w:pPr>
      <w:r>
        <w:t>2.2 LibraryStore</w:t>
      </w:r>
    </w:p>
    <w:p>
      <w:r>
        <w:t>External knowledge references. Location: src/zados/memory/long_term/knowledge/library/store.py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LibraryEntry Field</w:t>
            </w:r>
          </w:p>
        </w:tc>
        <w:tc>
          <w:tcPr>
            <w:tcW w:type="dxa" w:w="2880"/>
          </w:tcPr>
          <w:p>
            <w:pPr/>
            <w:r>
              <w:rPr>
                <w:b/>
                <w:sz w:val="18"/>
              </w:rPr>
              <w:t>Type</w:t>
            </w:r>
          </w:p>
        </w:tc>
        <w:tc>
          <w:tcPr>
            <w:tcW w:type="dxa" w:w="4320"/>
          </w:tcPr>
          <w:p>
            <w:pPr/>
            <w:r>
              <w:rPr>
                <w:b/>
                <w:sz w:val="18"/>
              </w:rPr>
              <w:t>Default</w:t>
            </w:r>
          </w:p>
        </w:tc>
      </w:tr>
      <w:tr>
        <w:tc>
          <w:tcPr>
            <w:tcW w:type="dxa" w:w="2880"/>
          </w:tcPr>
          <w:p>
            <w:pPr/>
            <w:r>
              <w:rPr>
                <w:sz w:val="18"/>
              </w:rPr>
              <w:t>entry_id</w:t>
            </w:r>
          </w:p>
        </w:tc>
        <w:tc>
          <w:tcPr>
            <w:tcW w:type="dxa" w:w="2880"/>
          </w:tcPr>
          <w:p>
            <w:pPr/>
            <w:r>
              <w:rPr>
                <w:sz w:val="18"/>
              </w:rPr>
              <w:t>str</w:t>
            </w:r>
          </w:p>
        </w:tc>
        <w:tc>
          <w:tcPr>
            <w:tcW w:type="dxa" w:w="4320"/>
          </w:tcPr>
          <w:p>
            <w:pPr/>
            <w:r>
              <w:rPr>
                <w:sz w:val="18"/>
              </w:rPr>
              <w:t>uuid4()</w:t>
            </w:r>
          </w:p>
        </w:tc>
      </w:tr>
      <w:tr>
        <w:tc>
          <w:tcPr>
            <w:tcW w:type="dxa" w:w="2880"/>
          </w:tcPr>
          <w:p>
            <w:pPr/>
            <w:r>
              <w:rPr>
                <w:sz w:val="18"/>
              </w:rPr>
              <w:t>title / content</w:t>
            </w:r>
          </w:p>
        </w:tc>
        <w:tc>
          <w:tcPr>
            <w:tcW w:type="dxa" w:w="2880"/>
          </w:tcPr>
          <w:p>
            <w:pPr/>
            <w:r>
              <w:rPr>
                <w:sz w:val="18"/>
              </w:rPr>
              <w:t>str</w:t>
            </w:r>
          </w:p>
        </w:tc>
        <w:tc>
          <w:tcPr>
            <w:tcW w:type="dxa" w:w="4320"/>
          </w:tcPr>
          <w:p>
            <w:pPr/>
            <w:r>
              <w:rPr>
                <w:sz w:val="18"/>
              </w:rPr>
              <w:t>""</w:t>
            </w:r>
          </w:p>
        </w:tc>
      </w:tr>
      <w:tr>
        <w:tc>
          <w:tcPr>
            <w:tcW w:type="dxa" w:w="2880"/>
          </w:tcPr>
          <w:p>
            <w:pPr/>
            <w:r>
              <w:rPr>
                <w:sz w:val="18"/>
              </w:rPr>
              <w:t>source_type</w:t>
            </w:r>
          </w:p>
        </w:tc>
        <w:tc>
          <w:tcPr>
            <w:tcW w:type="dxa" w:w="2880"/>
          </w:tcPr>
          <w:p>
            <w:pPr/>
            <w:r>
              <w:rPr>
                <w:sz w:val="18"/>
              </w:rPr>
              <w:t>str</w:t>
            </w:r>
          </w:p>
        </w:tc>
        <w:tc>
          <w:tcPr>
            <w:tcW w:type="dxa" w:w="4320"/>
          </w:tcPr>
          <w:p>
            <w:pPr/>
            <w:r>
              <w:rPr>
                <w:sz w:val="18"/>
              </w:rPr>
              <w:t>"" (book | article | document | upload)</w:t>
            </w:r>
          </w:p>
        </w:tc>
      </w:tr>
      <w:tr>
        <w:tc>
          <w:tcPr>
            <w:tcW w:type="dxa" w:w="2880"/>
          </w:tcPr>
          <w:p>
            <w:pPr/>
            <w:r>
              <w:rPr>
                <w:sz w:val="18"/>
              </w:rPr>
              <w:t>domain</w:t>
            </w:r>
          </w:p>
        </w:tc>
        <w:tc>
          <w:tcPr>
            <w:tcW w:type="dxa" w:w="2880"/>
          </w:tcPr>
          <w:p>
            <w:pPr/>
            <w:r>
              <w:rPr>
                <w:sz w:val="18"/>
              </w:rPr>
              <w:t>str</w:t>
            </w:r>
          </w:p>
        </w:tc>
        <w:tc>
          <w:tcPr>
            <w:tcW w:type="dxa" w:w="4320"/>
          </w:tcPr>
          <w:p>
            <w:pPr/>
            <w:r>
              <w:rPr>
                <w:sz w:val="18"/>
              </w:rPr>
              <w:t>""</w:t>
            </w:r>
          </w:p>
        </w:tc>
      </w:tr>
      <w:tr>
        <w:tc>
          <w:tcPr>
            <w:tcW w:type="dxa" w:w="2880"/>
          </w:tcPr>
          <w:p>
            <w:pPr/>
            <w:r>
              <w:rPr>
                <w:sz w:val="18"/>
              </w:rPr>
              <w:t>nt_snapshot</w:t>
            </w:r>
          </w:p>
        </w:tc>
        <w:tc>
          <w:tcPr>
            <w:tcW w:type="dxa" w:w="2880"/>
          </w:tcPr>
          <w:p>
            <w:pPr/>
            <w:r>
              <w:rPr>
                <w:sz w:val="18"/>
              </w:rPr>
              <w:t>Dict[str, float]</w:t>
            </w:r>
          </w:p>
        </w:tc>
        <w:tc>
          <w:tcPr>
            <w:tcW w:type="dxa" w:w="4320"/>
          </w:tcPr>
          <w:p>
            <w:pPr/>
            <w:r>
              <w:rPr>
                <w:sz w:val="18"/>
              </w:rPr>
              <w:t>{}</w:t>
            </w:r>
          </w:p>
        </w:tc>
      </w:tr>
    </w:tbl>
    <w:p/>
    <w:p>
      <w:r>
        <w:t>Methods: write(), ingest(title, content, source_type, domain, tags, nt_snapshot), search(), get_by_domain(), get_by_id(), get_all()</w:t>
      </w:r>
    </w:p>
    <w:p>
      <w:r>
        <w:rPr>
          <w:b/>
        </w:rPr>
        <w:t>Library Importer (importer.py):</w:t>
      </w:r>
    </w:p>
    <w:p>
      <w:pPr>
        <w:pStyle w:val="ListBullet"/>
      </w:pPr>
      <w:r>
        <w:t>Chunks large texts for storage: DEFAULT_CHUNK_SIZE=6000 chars, MIN_CHUNK_SIZE=200</w:t>
      </w:r>
    </w:p>
    <w:p>
      <w:pPr>
        <w:pStyle w:val="ListBullet"/>
      </w:pPr>
      <w:r>
        <w:t>Functions: chunk_text(), import_file(), import_text()</w:t>
      </w:r>
    </w:p>
    <w:p>
      <w:pPr>
        <w:pStyle w:val="ListBullet"/>
      </w:pPr>
      <w:r>
        <w:t>Returns ImportResult with file_path, title, strategy, entries_created, group_id</w:t>
      </w:r>
    </w:p>
    <w:p>
      <w:pPr>
        <w:pStyle w:val="Heading3"/>
      </w:pPr>
      <w:r>
        <w:t>2.3 NotebookStore</w:t>
      </w:r>
    </w:p>
    <w:p>
      <w:r>
        <w:t>Homework notes with subject categorization. Location: src/zados/memory/long_term/knowledge/notebook/store.py</w:t>
      </w:r>
    </w:p>
    <w:tbl>
      <w:tblPr>
        <w:tblStyle w:val="LightGrid-Accent1"/>
        <w:tblW w:type="auto" w:w="0"/>
        <w:jc w:val="center"/>
        <w:tblLook w:firstColumn="1" w:firstRow="1" w:lastColumn="0" w:lastRow="0" w:noHBand="0" w:noVBand="1" w:val="04A0"/>
      </w:tblPr>
      <w:tblGrid>
        <w:gridCol w:w="2880"/>
        <w:gridCol w:w="2880"/>
        <w:gridCol w:w="2880"/>
      </w:tblGrid>
      <w:tr>
        <w:tc>
          <w:tcPr>
            <w:tcW w:type="dxa" w:w="3600"/>
          </w:tcPr>
          <w:p>
            <w:pPr/>
            <w:r>
              <w:rPr>
                <w:b/>
                <w:sz w:val="18"/>
              </w:rPr>
              <w:t>NotebookEntry Field</w:t>
            </w:r>
          </w:p>
        </w:tc>
        <w:tc>
          <w:tcPr>
            <w:tcW w:type="dxa" w:w="2880"/>
          </w:tcPr>
          <w:p>
            <w:pPr/>
            <w:r>
              <w:rPr>
                <w:b/>
                <w:sz w:val="18"/>
              </w:rPr>
              <w:t>Type</w:t>
            </w:r>
          </w:p>
        </w:tc>
        <w:tc>
          <w:tcPr>
            <w:tcW w:type="dxa" w:w="3600"/>
          </w:tcPr>
          <w:p>
            <w:pPr/>
            <w:r>
              <w:rPr>
                <w:b/>
                <w:sz w:val="18"/>
              </w:rPr>
              <w:t>Default</w:t>
            </w:r>
          </w:p>
        </w:tc>
      </w:tr>
      <w:tr>
        <w:tc>
          <w:tcPr>
            <w:tcW w:type="dxa" w:w="3600"/>
          </w:tcPr>
          <w:p>
            <w:pPr/>
            <w:r>
              <w:rPr>
                <w:sz w:val="18"/>
              </w:rPr>
              <w:t>note_id</w:t>
            </w:r>
          </w:p>
        </w:tc>
        <w:tc>
          <w:tcPr>
            <w:tcW w:type="dxa" w:w="2880"/>
          </w:tcPr>
          <w:p>
            <w:pPr/>
            <w:r>
              <w:rPr>
                <w:sz w:val="18"/>
              </w:rPr>
              <w:t>str</w:t>
            </w:r>
          </w:p>
        </w:tc>
        <w:tc>
          <w:tcPr>
            <w:tcW w:type="dxa" w:w="3600"/>
          </w:tcPr>
          <w:p>
            <w:pPr/>
            <w:r>
              <w:rPr>
                <w:sz w:val="18"/>
              </w:rPr>
              <w:t>uuid4()</w:t>
            </w:r>
          </w:p>
        </w:tc>
      </w:tr>
      <w:tr>
        <w:tc>
          <w:tcPr>
            <w:tcW w:type="dxa" w:w="3600"/>
          </w:tcPr>
          <w:p>
            <w:pPr/>
            <w:r>
              <w:rPr>
                <w:sz w:val="18"/>
              </w:rPr>
              <w:t>content</w:t>
            </w:r>
          </w:p>
        </w:tc>
        <w:tc>
          <w:tcPr>
            <w:tcW w:type="dxa" w:w="2880"/>
          </w:tcPr>
          <w:p>
            <w:pPr/>
            <w:r>
              <w:rPr>
                <w:sz w:val="18"/>
              </w:rPr>
              <w:t>str</w:t>
            </w:r>
          </w:p>
        </w:tc>
        <w:tc>
          <w:tcPr>
            <w:tcW w:type="dxa" w:w="3600"/>
          </w:tcPr>
          <w:p>
            <w:pPr/>
            <w:r>
              <w:rPr>
                <w:sz w:val="18"/>
              </w:rPr>
              <w:t>""</w:t>
            </w:r>
          </w:p>
        </w:tc>
      </w:tr>
      <w:tr>
        <w:tc>
          <w:tcPr>
            <w:tcW w:type="dxa" w:w="3600"/>
          </w:tcPr>
          <w:p>
            <w:pPr/>
            <w:r>
              <w:rPr>
                <w:sz w:val="18"/>
              </w:rPr>
              <w:t>subject_category / source_mode</w:t>
            </w:r>
          </w:p>
        </w:tc>
        <w:tc>
          <w:tcPr>
            <w:tcW w:type="dxa" w:w="2880"/>
          </w:tcPr>
          <w:p>
            <w:pPr/>
            <w:r>
              <w:rPr>
                <w:sz w:val="18"/>
              </w:rPr>
              <w:t>str</w:t>
            </w:r>
          </w:p>
        </w:tc>
        <w:tc>
          <w:tcPr>
            <w:tcW w:type="dxa" w:w="3600"/>
          </w:tcPr>
          <w:p>
            <w:pPr/>
            <w:r>
              <w:rPr>
                <w:sz w:val="18"/>
              </w:rPr>
              <w:t>""</w:t>
            </w:r>
          </w:p>
        </w:tc>
      </w:tr>
      <w:tr>
        <w:tc>
          <w:tcPr>
            <w:tcW w:type="dxa" w:w="3600"/>
          </w:tcPr>
          <w:p>
            <w:pPr/>
            <w:r>
              <w:rPr>
                <w:sz w:val="18"/>
              </w:rPr>
              <w:t>related_lessons / related_questions</w:t>
            </w:r>
          </w:p>
        </w:tc>
        <w:tc>
          <w:tcPr>
            <w:tcW w:type="dxa" w:w="2880"/>
          </w:tcPr>
          <w:p>
            <w:pPr/>
            <w:r>
              <w:rPr>
                <w:sz w:val="18"/>
              </w:rPr>
              <w:t>List[str]</w:t>
            </w:r>
          </w:p>
        </w:tc>
        <w:tc>
          <w:tcPr>
            <w:tcW w:type="dxa" w:w="3600"/>
          </w:tcPr>
          <w:p>
            <w:pPr/>
            <w:r>
              <w:rPr>
                <w:sz w:val="18"/>
              </w:rPr>
              <w:t>[]</w:t>
            </w:r>
          </w:p>
        </w:tc>
      </w:tr>
      <w:tr>
        <w:tc>
          <w:tcPr>
            <w:tcW w:type="dxa" w:w="3600"/>
          </w:tcPr>
          <w:p>
            <w:pPr/>
            <w:r>
              <w:rPr>
                <w:sz w:val="18"/>
              </w:rPr>
              <w:t>nt_snapshot</w:t>
            </w:r>
          </w:p>
        </w:tc>
        <w:tc>
          <w:tcPr>
            <w:tcW w:type="dxa" w:w="2880"/>
          </w:tcPr>
          <w:p>
            <w:pPr/>
            <w:r>
              <w:rPr>
                <w:sz w:val="18"/>
              </w:rPr>
              <w:t>Dict[str, float]</w:t>
            </w:r>
          </w:p>
        </w:tc>
        <w:tc>
          <w:tcPr>
            <w:tcW w:type="dxa" w:w="3600"/>
          </w:tcPr>
          <w:p>
            <w:pPr/>
            <w:r>
              <w:rPr>
                <w:sz w:val="18"/>
              </w:rPr>
              <w:t>{}</w:t>
            </w:r>
          </w:p>
        </w:tc>
      </w:tr>
    </w:tbl>
    <w:p/>
    <w:p>
      <w:r>
        <w:t>Methods: write(), search(), get_by_subject(), get_by_id(), get_all()</w:t>
      </w:r>
    </w:p>
    <w:p>
      <w:pPr>
        <w:pStyle w:val="Heading3"/>
      </w:pPr>
      <w:r>
        <w:t>2.4 AcademicBufferStore</w:t>
      </w:r>
    </w:p>
    <w:p>
      <w:r>
        <w:t>Unresolved academic questions with stagnation tracking. Location: src/zados/memory/long_term/knowledge/academic_buffer/store.py</w:t>
      </w:r>
    </w:p>
    <w:tbl>
      <w:tblPr>
        <w:tblStyle w:val="LightGrid-Accent1"/>
        <w:tblW w:type="auto" w:w="0"/>
        <w:jc w:val="center"/>
        <w:tblLook w:firstColumn="1" w:firstRow="1" w:lastColumn="0" w:lastRow="0" w:noHBand="0" w:noVBand="1" w:val="04A0"/>
      </w:tblPr>
      <w:tblGrid>
        <w:gridCol w:w="2880"/>
        <w:gridCol w:w="2880"/>
        <w:gridCol w:w="2880"/>
      </w:tblGrid>
      <w:tr>
        <w:tc>
          <w:tcPr>
            <w:tcW w:type="dxa" w:w="3600"/>
          </w:tcPr>
          <w:p>
            <w:pPr/>
            <w:r>
              <w:rPr>
                <w:b/>
                <w:sz w:val="18"/>
              </w:rPr>
              <w:t>AcademicBufferEntry Field</w:t>
            </w:r>
          </w:p>
        </w:tc>
        <w:tc>
          <w:tcPr>
            <w:tcW w:type="dxa" w:w="2880"/>
          </w:tcPr>
          <w:p>
            <w:pPr/>
            <w:r>
              <w:rPr>
                <w:b/>
                <w:sz w:val="18"/>
              </w:rPr>
              <w:t>Type</w:t>
            </w:r>
          </w:p>
        </w:tc>
        <w:tc>
          <w:tcPr>
            <w:tcW w:type="dxa" w:w="3600"/>
          </w:tcPr>
          <w:p>
            <w:pPr/>
            <w:r>
              <w:rPr>
                <w:b/>
                <w:sz w:val="18"/>
              </w:rPr>
              <w:t>Default</w:t>
            </w:r>
          </w:p>
        </w:tc>
      </w:tr>
      <w:tr>
        <w:tc>
          <w:tcPr>
            <w:tcW w:type="dxa" w:w="3600"/>
          </w:tcPr>
          <w:p>
            <w:pPr/>
            <w:r>
              <w:rPr>
                <w:sz w:val="18"/>
              </w:rPr>
              <w:t>entry_id</w:t>
            </w:r>
          </w:p>
        </w:tc>
        <w:tc>
          <w:tcPr>
            <w:tcW w:type="dxa" w:w="2880"/>
          </w:tcPr>
          <w:p>
            <w:pPr/>
            <w:r>
              <w:rPr>
                <w:sz w:val="18"/>
              </w:rPr>
              <w:t>str</w:t>
            </w:r>
          </w:p>
        </w:tc>
        <w:tc>
          <w:tcPr>
            <w:tcW w:type="dxa" w:w="3600"/>
          </w:tcPr>
          <w:p>
            <w:pPr/>
            <w:r>
              <w:rPr>
                <w:sz w:val="18"/>
              </w:rPr>
              <w:t>uuid4()</w:t>
            </w:r>
          </w:p>
        </w:tc>
      </w:tr>
      <w:tr>
        <w:tc>
          <w:tcPr>
            <w:tcW w:type="dxa" w:w="3600"/>
          </w:tcPr>
          <w:p>
            <w:pPr/>
            <w:r>
              <w:rPr>
                <w:sz w:val="18"/>
              </w:rPr>
              <w:t>concept_formulation</w:t>
            </w:r>
          </w:p>
        </w:tc>
        <w:tc>
          <w:tcPr>
            <w:tcW w:type="dxa" w:w="2880"/>
          </w:tcPr>
          <w:p>
            <w:pPr/>
            <w:r>
              <w:rPr>
                <w:sz w:val="18"/>
              </w:rPr>
              <w:t>str</w:t>
            </w:r>
          </w:p>
        </w:tc>
        <w:tc>
          <w:tcPr>
            <w:tcW w:type="dxa" w:w="3600"/>
          </w:tcPr>
          <w:p>
            <w:pPr/>
            <w:r>
              <w:rPr>
                <w:sz w:val="18"/>
              </w:rPr>
              <w:t>""</w:t>
            </w:r>
          </w:p>
        </w:tc>
      </w:tr>
      <w:tr>
        <w:tc>
          <w:tcPr>
            <w:tcW w:type="dxa" w:w="3600"/>
          </w:tcPr>
          <w:p>
            <w:pPr/>
            <w:r>
              <w:rPr>
                <w:sz w:val="18"/>
              </w:rPr>
              <w:t>subject_category / source_engine</w:t>
            </w:r>
          </w:p>
        </w:tc>
        <w:tc>
          <w:tcPr>
            <w:tcW w:type="dxa" w:w="2880"/>
          </w:tcPr>
          <w:p>
            <w:pPr/>
            <w:r>
              <w:rPr>
                <w:sz w:val="18"/>
              </w:rPr>
              <w:t>str</w:t>
            </w:r>
          </w:p>
        </w:tc>
        <w:tc>
          <w:tcPr>
            <w:tcW w:type="dxa" w:w="3600"/>
          </w:tcPr>
          <w:p>
            <w:pPr/>
            <w:r>
              <w:rPr>
                <w:sz w:val="18"/>
              </w:rPr>
              <w:t>""</w:t>
            </w:r>
          </w:p>
        </w:tc>
      </w:tr>
      <w:tr>
        <w:tc>
          <w:tcPr>
            <w:tcW w:type="dxa" w:w="3600"/>
          </w:tcPr>
          <w:p>
            <w:pPr/>
            <w:r>
              <w:rPr>
                <w:sz w:val="18"/>
              </w:rPr>
              <w:t>blocking_reason</w:t>
            </w:r>
          </w:p>
        </w:tc>
        <w:tc>
          <w:tcPr>
            <w:tcW w:type="dxa" w:w="2880"/>
          </w:tcPr>
          <w:p>
            <w:pPr/>
            <w:r>
              <w:rPr>
                <w:sz w:val="18"/>
              </w:rPr>
              <w:t>str</w:t>
            </w:r>
          </w:p>
        </w:tc>
        <w:tc>
          <w:tcPr>
            <w:tcW w:type="dxa" w:w="3600"/>
          </w:tcPr>
          <w:p>
            <w:pPr/>
            <w:r>
              <w:rPr>
                <w:sz w:val="18"/>
              </w:rPr>
              <w:t>""</w:t>
            </w:r>
          </w:p>
        </w:tc>
      </w:tr>
      <w:tr>
        <w:tc>
          <w:tcPr>
            <w:tcW w:type="dxa" w:w="3600"/>
          </w:tcPr>
          <w:p>
            <w:pPr/>
            <w:r>
              <w:rPr>
                <w:sz w:val="18"/>
              </w:rPr>
              <w:t>stagnation_cycles</w:t>
            </w:r>
          </w:p>
        </w:tc>
        <w:tc>
          <w:tcPr>
            <w:tcW w:type="dxa" w:w="2880"/>
          </w:tcPr>
          <w:p>
            <w:pPr/>
            <w:r>
              <w:rPr>
                <w:sz w:val="18"/>
              </w:rPr>
              <w:t>int</w:t>
            </w:r>
          </w:p>
        </w:tc>
        <w:tc>
          <w:tcPr>
            <w:tcW w:type="dxa" w:w="3600"/>
          </w:tcPr>
          <w:p>
            <w:pPr/>
            <w:r>
              <w:rPr>
                <w:sz w:val="18"/>
              </w:rPr>
              <w:t>0</w:t>
            </w:r>
          </w:p>
        </w:tc>
      </w:tr>
      <w:tr>
        <w:tc>
          <w:tcPr>
            <w:tcW w:type="dxa" w:w="3600"/>
          </w:tcPr>
          <w:p>
            <w:pPr/>
            <w:r>
              <w:rPr>
                <w:sz w:val="18"/>
              </w:rPr>
              <w:t>resolved</w:t>
            </w:r>
          </w:p>
        </w:tc>
        <w:tc>
          <w:tcPr>
            <w:tcW w:type="dxa" w:w="2880"/>
          </w:tcPr>
          <w:p>
            <w:pPr/>
            <w:r>
              <w:rPr>
                <w:sz w:val="18"/>
              </w:rPr>
              <w:t>bool</w:t>
            </w:r>
          </w:p>
        </w:tc>
        <w:tc>
          <w:tcPr>
            <w:tcW w:type="dxa" w:w="3600"/>
          </w:tcPr>
          <w:p>
            <w:pPr/>
            <w:r>
              <w:rPr>
                <w:sz w:val="18"/>
              </w:rPr>
              <w:t>False</w:t>
            </w:r>
          </w:p>
        </w:tc>
      </w:tr>
    </w:tbl>
    <w:p/>
    <w:p>
      <w:r>
        <w:t>Methods: add(), resolve(entry_id, note), tick_all(), get_dream_candidates(threshold=5), get_by_id(), get_all()</w:t>
      </w:r>
    </w:p>
    <w:p>
      <w:r>
        <w:t>is_dream_candidate(threshold=5) → True if stagnation_cycles ≥ threshold and not resolved</w:t>
      </w:r>
    </w:p>
    <w:p>
      <w:pPr>
        <w:pStyle w:val="Heading3"/>
      </w:pPr>
      <w:r>
        <w:t>2.5 AcademicQuestionStore</w:t>
      </w:r>
    </w:p>
    <w:p>
      <w:r>
        <w:t>Explicit academic questions with resolution tracking. Location: src/zados/memory/long_term/knowledge/academic_questions/store.py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AcademicQuestion Field</w:t>
            </w:r>
          </w:p>
        </w:tc>
        <w:tc>
          <w:tcPr>
            <w:tcW w:type="dxa" w:w="2880"/>
          </w:tcPr>
          <w:p>
            <w:pPr/>
            <w:r>
              <w:rPr>
                <w:b/>
                <w:sz w:val="18"/>
              </w:rPr>
              <w:t>Type</w:t>
            </w:r>
          </w:p>
        </w:tc>
        <w:tc>
          <w:tcPr>
            <w:tcW w:type="dxa" w:w="4320"/>
          </w:tcPr>
          <w:p>
            <w:pPr/>
            <w:r>
              <w:rPr>
                <w:b/>
                <w:sz w:val="18"/>
              </w:rPr>
              <w:t>Default</w:t>
            </w:r>
          </w:p>
        </w:tc>
      </w:tr>
      <w:tr>
        <w:tc>
          <w:tcPr>
            <w:tcW w:type="dxa" w:w="2880"/>
          </w:tcPr>
          <w:p>
            <w:pPr/>
            <w:r>
              <w:rPr>
                <w:sz w:val="18"/>
              </w:rPr>
              <w:t>question_id</w:t>
            </w:r>
          </w:p>
        </w:tc>
        <w:tc>
          <w:tcPr>
            <w:tcW w:type="dxa" w:w="2880"/>
          </w:tcPr>
          <w:p>
            <w:pPr/>
            <w:r>
              <w:rPr>
                <w:sz w:val="18"/>
              </w:rPr>
              <w:t>str</w:t>
            </w:r>
          </w:p>
        </w:tc>
        <w:tc>
          <w:tcPr>
            <w:tcW w:type="dxa" w:w="4320"/>
          </w:tcPr>
          <w:p>
            <w:pPr/>
            <w:r>
              <w:rPr>
                <w:sz w:val="18"/>
              </w:rPr>
              <w:t>uuid4()</w:t>
            </w:r>
          </w:p>
        </w:tc>
      </w:tr>
      <w:tr>
        <w:tc>
          <w:tcPr>
            <w:tcW w:type="dxa" w:w="2880"/>
          </w:tcPr>
          <w:p>
            <w:pPr/>
            <w:r>
              <w:rPr>
                <w:sz w:val="18"/>
              </w:rPr>
              <w:t>formulation</w:t>
            </w:r>
          </w:p>
        </w:tc>
        <w:tc>
          <w:tcPr>
            <w:tcW w:type="dxa" w:w="2880"/>
          </w:tcPr>
          <w:p>
            <w:pPr/>
            <w:r>
              <w:rPr>
                <w:sz w:val="18"/>
              </w:rPr>
              <w:t>str</w:t>
            </w:r>
          </w:p>
        </w:tc>
        <w:tc>
          <w:tcPr>
            <w:tcW w:type="dxa" w:w="4320"/>
          </w:tcPr>
          <w:p>
            <w:pPr/>
            <w:r>
              <w:rPr>
                <w:sz w:val="18"/>
              </w:rPr>
              <w:t>""</w:t>
            </w:r>
          </w:p>
        </w:tc>
      </w:tr>
      <w:tr>
        <w:tc>
          <w:tcPr>
            <w:tcW w:type="dxa" w:w="2880"/>
          </w:tcPr>
          <w:p>
            <w:pPr/>
            <w:r>
              <w:rPr>
                <w:sz w:val="18"/>
              </w:rPr>
              <w:t>source</w:t>
            </w:r>
          </w:p>
        </w:tc>
        <w:tc>
          <w:tcPr>
            <w:tcW w:type="dxa" w:w="2880"/>
          </w:tcPr>
          <w:p>
            <w:pPr/>
            <w:r>
              <w:rPr>
                <w:sz w:val="18"/>
              </w:rPr>
              <w:t>str</w:t>
            </w:r>
          </w:p>
        </w:tc>
        <w:tc>
          <w:tcPr>
            <w:tcW w:type="dxa" w:w="4320"/>
          </w:tcPr>
          <w:p>
            <w:pPr/>
            <w:r>
              <w:rPr>
                <w:sz w:val="18"/>
              </w:rPr>
              <w:t>"" (self_generated | user_triggered | engine_flagged)</w:t>
            </w:r>
          </w:p>
        </w:tc>
      </w:tr>
      <w:tr>
        <w:tc>
          <w:tcPr>
            <w:tcW w:type="dxa" w:w="2880"/>
          </w:tcPr>
          <w:p>
            <w:pPr/>
            <w:r>
              <w:rPr>
                <w:sz w:val="18"/>
              </w:rPr>
              <w:t>subject_category / domain</w:t>
            </w:r>
          </w:p>
        </w:tc>
        <w:tc>
          <w:tcPr>
            <w:tcW w:type="dxa" w:w="2880"/>
          </w:tcPr>
          <w:p>
            <w:pPr/>
            <w:r>
              <w:rPr>
                <w:sz w:val="18"/>
              </w:rPr>
              <w:t>str</w:t>
            </w:r>
          </w:p>
        </w:tc>
        <w:tc>
          <w:tcPr>
            <w:tcW w:type="dxa" w:w="4320"/>
          </w:tcPr>
          <w:p>
            <w:pPr/>
            <w:r>
              <w:rPr>
                <w:sz w:val="18"/>
              </w:rPr>
              <w:t>""</w:t>
            </w:r>
          </w:p>
        </w:tc>
      </w:tr>
      <w:tr>
        <w:tc>
          <w:tcPr>
            <w:tcW w:type="dxa" w:w="2880"/>
          </w:tcPr>
          <w:p>
            <w:pPr/>
            <w:r>
              <w:rPr>
                <w:sz w:val="18"/>
              </w:rPr>
              <w:t>priority</w:t>
            </w:r>
          </w:p>
        </w:tc>
        <w:tc>
          <w:tcPr>
            <w:tcW w:type="dxa" w:w="2880"/>
          </w:tcPr>
          <w:p>
            <w:pPr/>
            <w:r>
              <w:rPr>
                <w:sz w:val="18"/>
              </w:rPr>
              <w:t>float</w:t>
            </w:r>
          </w:p>
        </w:tc>
        <w:tc>
          <w:tcPr>
            <w:tcW w:type="dxa" w:w="4320"/>
          </w:tcPr>
          <w:p>
            <w:pPr/>
            <w:r>
              <w:rPr>
                <w:sz w:val="18"/>
              </w:rPr>
              <w:t>0.5</w:t>
            </w:r>
          </w:p>
        </w:tc>
      </w:tr>
      <w:tr>
        <w:tc>
          <w:tcPr>
            <w:tcW w:type="dxa" w:w="2880"/>
          </w:tcPr>
          <w:p>
            <w:pPr/>
            <w:r>
              <w:rPr>
                <w:sz w:val="18"/>
              </w:rPr>
              <w:t>stagnation_count</w:t>
            </w:r>
          </w:p>
        </w:tc>
        <w:tc>
          <w:tcPr>
            <w:tcW w:type="dxa" w:w="2880"/>
          </w:tcPr>
          <w:p>
            <w:pPr/>
            <w:r>
              <w:rPr>
                <w:sz w:val="18"/>
              </w:rPr>
              <w:t>int</w:t>
            </w:r>
          </w:p>
        </w:tc>
        <w:tc>
          <w:tcPr>
            <w:tcW w:type="dxa" w:w="4320"/>
          </w:tcPr>
          <w:p>
            <w:pPr/>
            <w:r>
              <w:rPr>
                <w:sz w:val="18"/>
              </w:rPr>
              <w:t>0</w:t>
            </w:r>
          </w:p>
        </w:tc>
      </w:tr>
      <w:tr>
        <w:tc>
          <w:tcPr>
            <w:tcW w:type="dxa" w:w="2880"/>
          </w:tcPr>
          <w:p>
            <w:pPr/>
            <w:r>
              <w:rPr>
                <w:sz w:val="18"/>
              </w:rPr>
              <w:t>resolved</w:t>
            </w:r>
          </w:p>
        </w:tc>
        <w:tc>
          <w:tcPr>
            <w:tcW w:type="dxa" w:w="2880"/>
          </w:tcPr>
          <w:p>
            <w:pPr/>
            <w:r>
              <w:rPr>
                <w:sz w:val="18"/>
              </w:rPr>
              <w:t>bool</w:t>
            </w:r>
          </w:p>
        </w:tc>
        <w:tc>
          <w:tcPr>
            <w:tcW w:type="dxa" w:w="4320"/>
          </w:tcPr>
          <w:p>
            <w:pPr/>
            <w:r>
              <w:rPr>
                <w:sz w:val="18"/>
              </w:rPr>
              <w:t>False</w:t>
            </w:r>
          </w:p>
        </w:tc>
      </w:tr>
    </w:tbl>
    <w:p/>
    <w:p>
      <w:r>
        <w:t>Methods: write(), search(), get_unresolved(), resolve(question_id, resolution_note), tick_stagnation(question_id), get_by_id(), get_all()</w:t>
      </w:r>
    </w:p>
    <w:p>
      <w:pPr>
        <w:pStyle w:val="Heading3"/>
      </w:pPr>
      <w:r>
        <w:t>2.6 KnowledgeMapStore</w:t>
      </w:r>
    </w:p>
    <w:p>
      <w:r>
        <w:t>Topic knowledge graphs with node-link structure. Location: src/zados/memory/long_term/knowledge/knowledge_maps/store.py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KnowledgeMap Field</w:t>
            </w:r>
          </w:p>
        </w:tc>
        <w:tc>
          <w:tcPr>
            <w:tcW w:type="dxa" w:w="2880"/>
          </w:tcPr>
          <w:p>
            <w:pPr/>
            <w:r>
              <w:rPr>
                <w:b/>
                <w:sz w:val="18"/>
              </w:rPr>
              <w:t>Type</w:t>
            </w:r>
          </w:p>
        </w:tc>
        <w:tc>
          <w:tcPr>
            <w:tcW w:type="dxa" w:w="4320"/>
          </w:tcPr>
          <w:p>
            <w:pPr/>
            <w:r>
              <w:rPr>
                <w:b/>
                <w:sz w:val="18"/>
              </w:rPr>
              <w:t>Description</w:t>
            </w:r>
          </w:p>
        </w:tc>
      </w:tr>
      <w:tr>
        <w:tc>
          <w:tcPr>
            <w:tcW w:type="dxa" w:w="2880"/>
          </w:tcPr>
          <w:p>
            <w:pPr/>
            <w:r>
              <w:rPr>
                <w:sz w:val="18"/>
              </w:rPr>
              <w:t>map_id</w:t>
            </w:r>
          </w:p>
        </w:tc>
        <w:tc>
          <w:tcPr>
            <w:tcW w:type="dxa" w:w="2880"/>
          </w:tcPr>
          <w:p>
            <w:pPr/>
            <w:r>
              <w:rPr>
                <w:sz w:val="18"/>
              </w:rPr>
              <w:t>str</w:t>
            </w:r>
          </w:p>
        </w:tc>
        <w:tc>
          <w:tcPr>
            <w:tcW w:type="dxa" w:w="4320"/>
          </w:tcPr>
          <w:p>
            <w:pPr/>
            <w:r>
              <w:rPr>
                <w:sz w:val="18"/>
              </w:rPr>
              <w:t>uuid4()</w:t>
            </w:r>
          </w:p>
        </w:tc>
      </w:tr>
      <w:tr>
        <w:tc>
          <w:tcPr>
            <w:tcW w:type="dxa" w:w="2880"/>
          </w:tcPr>
          <w:p>
            <w:pPr/>
            <w:r>
              <w:rPr>
                <w:sz w:val="18"/>
              </w:rPr>
              <w:t>title / description</w:t>
            </w:r>
          </w:p>
        </w:tc>
        <w:tc>
          <w:tcPr>
            <w:tcW w:type="dxa" w:w="2880"/>
          </w:tcPr>
          <w:p>
            <w:pPr/>
            <w:r>
              <w:rPr>
                <w:sz w:val="18"/>
              </w:rPr>
              <w:t>str</w:t>
            </w:r>
          </w:p>
        </w:tc>
        <w:tc>
          <w:tcPr>
            <w:tcW w:type="dxa" w:w="4320"/>
          </w:tcPr>
          <w:p>
            <w:pPr/>
            <w:r>
              <w:rPr>
                <w:sz w:val="18"/>
              </w:rPr>
              <w:t>Map metadata</w:t>
            </w:r>
          </w:p>
        </w:tc>
      </w:tr>
      <w:tr>
        <w:tc>
          <w:tcPr>
            <w:tcW w:type="dxa" w:w="2880"/>
          </w:tcPr>
          <w:p>
            <w:pPr/>
            <w:r>
              <w:rPr>
                <w:sz w:val="18"/>
              </w:rPr>
              <w:t>subject_category</w:t>
            </w:r>
          </w:p>
        </w:tc>
        <w:tc>
          <w:tcPr>
            <w:tcW w:type="dxa" w:w="2880"/>
          </w:tcPr>
          <w:p>
            <w:pPr/>
            <w:r>
              <w:rPr>
                <w:sz w:val="18"/>
              </w:rPr>
              <w:t>str</w:t>
            </w:r>
          </w:p>
        </w:tc>
        <w:tc>
          <w:tcPr>
            <w:tcW w:type="dxa" w:w="4320"/>
          </w:tcPr>
          <w:p>
            <w:pPr/>
            <w:r>
              <w:rPr>
                <w:sz w:val="18"/>
              </w:rPr>
              <w:t>Subject area</w:t>
            </w:r>
          </w:p>
        </w:tc>
      </w:tr>
      <w:tr>
        <w:tc>
          <w:tcPr>
            <w:tcW w:type="dxa" w:w="2880"/>
          </w:tcPr>
          <w:p>
            <w:pPr/>
            <w:r>
              <w:rPr>
                <w:sz w:val="18"/>
              </w:rPr>
              <w:t>nodes</w:t>
            </w:r>
          </w:p>
        </w:tc>
        <w:tc>
          <w:tcPr>
            <w:tcW w:type="dxa" w:w="2880"/>
          </w:tcPr>
          <w:p>
            <w:pPr/>
            <w:r>
              <w:rPr>
                <w:sz w:val="18"/>
              </w:rPr>
              <w:t>List[KnowledgeNode]</w:t>
            </w:r>
          </w:p>
        </w:tc>
        <w:tc>
          <w:tcPr>
            <w:tcW w:type="dxa" w:w="4320"/>
          </w:tcPr>
          <w:p>
            <w:pPr/>
            <w:r>
              <w:rPr>
                <w:sz w:val="18"/>
              </w:rPr>
              <w:t>Graph nodes (see below)</w:t>
            </w:r>
          </w:p>
        </w:tc>
      </w:tr>
      <w:tr>
        <w:tc>
          <w:tcPr>
            <w:tcW w:type="dxa" w:w="2880"/>
          </w:tcPr>
          <w:p>
            <w:pPr/>
            <w:r>
              <w:rPr>
                <w:sz w:val="18"/>
              </w:rPr>
              <w:t>links</w:t>
            </w:r>
          </w:p>
        </w:tc>
        <w:tc>
          <w:tcPr>
            <w:tcW w:type="dxa" w:w="2880"/>
          </w:tcPr>
          <w:p>
            <w:pPr/>
            <w:r>
              <w:rPr>
                <w:sz w:val="18"/>
              </w:rPr>
              <w:t>List[KnowledgeLink]</w:t>
            </w:r>
          </w:p>
        </w:tc>
        <w:tc>
          <w:tcPr>
            <w:tcW w:type="dxa" w:w="4320"/>
          </w:tcPr>
          <w:p>
            <w:pPr/>
            <w:r>
              <w:rPr>
                <w:sz w:val="18"/>
              </w:rPr>
              <w:t>Graph edges (see below)</w:t>
            </w:r>
          </w:p>
        </w:tc>
      </w:tr>
      <w:tr>
        <w:tc>
          <w:tcPr>
            <w:tcW w:type="dxa" w:w="2880"/>
          </w:tcPr>
          <w:p>
            <w:pPr/>
            <w:r>
              <w:rPr>
                <w:sz w:val="18"/>
              </w:rPr>
              <w:t>contributing_lessons</w:t>
            </w:r>
          </w:p>
        </w:tc>
        <w:tc>
          <w:tcPr>
            <w:tcW w:type="dxa" w:w="2880"/>
          </w:tcPr>
          <w:p>
            <w:pPr/>
            <w:r>
              <w:rPr>
                <w:sz w:val="18"/>
              </w:rPr>
              <w:t>List[str]</w:t>
            </w:r>
          </w:p>
        </w:tc>
        <w:tc>
          <w:tcPr>
            <w:tcW w:type="dxa" w:w="4320"/>
          </w:tcPr>
          <w:p>
            <w:pPr/>
            <w:r>
              <w:rPr>
                <w:sz w:val="18"/>
              </w:rPr>
              <w:t>Lesson IDs that built this map</w:t>
            </w:r>
          </w:p>
        </w:tc>
      </w:tr>
      <w:tr>
        <w:tc>
          <w:tcPr>
            <w:tcW w:type="dxa" w:w="2880"/>
          </w:tcPr>
          <w:p>
            <w:pPr/>
            <w:r>
              <w:rPr>
                <w:sz w:val="18"/>
              </w:rPr>
              <w:t>atomspace_ref</w:t>
            </w:r>
          </w:p>
        </w:tc>
        <w:tc>
          <w:tcPr>
            <w:tcW w:type="dxa" w:w="2880"/>
          </w:tcPr>
          <w:p>
            <w:pPr/>
            <w:r>
              <w:rPr>
                <w:sz w:val="18"/>
              </w:rPr>
              <w:t>Optional[str]</w:t>
            </w:r>
          </w:p>
        </w:tc>
        <w:tc>
          <w:tcPr>
            <w:tcW w:type="dxa" w:w="4320"/>
          </w:tcPr>
          <w:p>
            <w:pPr/>
            <w:r>
              <w:rPr>
                <w:sz w:val="18"/>
              </w:rPr>
              <w:t>Link to Engine 9 AtomSpace</w:t>
            </w:r>
          </w:p>
        </w:tc>
      </w:tr>
    </w:tbl>
    <w:p/>
    <w:p>
      <w:r>
        <w:rPr>
          <w:i/>
        </w:rPr>
        <w:t>KnowledgeNode: node_id, label, node_type (concept|principle|fact|open_question), confidence (float)</w:t>
      </w:r>
    </w:p>
    <w:p>
      <w:r>
        <w:rPr>
          <w:i/>
        </w:rPr>
        <w:t>KnowledgeLink: link_id, source_node, target_node, relation (supports|contradicts|extends|requires|exemplifies), weight (float)</w:t>
      </w:r>
    </w:p>
    <w:p>
      <w:r>
        <w:t>Methods: write(), search(), get_by_subject(), get_by_id(), get_all()</w:t>
      </w:r>
    </w:p>
    <w:p>
      <w:pPr>
        <w:pStyle w:val="Heading3"/>
      </w:pPr>
      <w:r>
        <w:t>2.7 CognitoolsDataStore</w:t>
      </w:r>
    </w:p>
    <w:p>
      <w:r>
        <w:t>Key-value store for cognitive engine state persistence (no search). Used by E9 (AtomSpace), E10 (PLN), E16 (ECAN). Location: src/zados/memory/long_term/knowledge/cognitools_data/store.py</w:t>
      </w:r>
    </w:p>
    <w:p>
      <w:r>
        <w:t>Methods: write(engine_id, data), get_by_id(engine_id), get_all(), get_all_engine_ids()</w:t>
      </w:r>
    </w:p>
    <w:p>
      <w:pPr>
        <w:pStyle w:val="Heading2"/>
      </w:pPr>
      <w:r>
        <w:t>3. Thoughts Namespace</w:t>
      </w:r>
    </w:p>
    <w:p>
      <w:r>
        <w:t>Four stores managing session reflections, unresolved thinking, and open questions.</w:t>
      </w:r>
    </w:p>
    <w:p>
      <w:pPr>
        <w:pStyle w:val="Heading3"/>
      </w:pPr>
      <w:r>
        <w:t>3.1 OverviewLogStore</w:t>
      </w:r>
    </w:p>
    <w:p>
      <w:r>
        <w:t>Session summary logs. Location: src/zados/memory/long_term/thoughts/overview_logs/store.py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OverviewLogEntry Field</w:t>
            </w:r>
          </w:p>
        </w:tc>
        <w:tc>
          <w:tcPr>
            <w:tcW w:type="dxa" w:w="2880"/>
          </w:tcPr>
          <w:p>
            <w:pPr/>
            <w:r>
              <w:rPr>
                <w:b/>
                <w:sz w:val="18"/>
              </w:rPr>
              <w:t>Type</w:t>
            </w:r>
          </w:p>
        </w:tc>
        <w:tc>
          <w:tcPr>
            <w:tcW w:type="dxa" w:w="4320"/>
          </w:tcPr>
          <w:p>
            <w:pPr/>
            <w:r>
              <w:rPr>
                <w:b/>
                <w:sz w:val="18"/>
              </w:rPr>
              <w:t>Default</w:t>
            </w:r>
          </w:p>
        </w:tc>
      </w:tr>
      <w:tr>
        <w:tc>
          <w:tcPr>
            <w:tcW w:type="dxa" w:w="2880"/>
          </w:tcPr>
          <w:p>
            <w:pPr/>
            <w:r>
              <w:rPr>
                <w:sz w:val="18"/>
              </w:rPr>
              <w:t>log_id</w:t>
            </w:r>
          </w:p>
        </w:tc>
        <w:tc>
          <w:tcPr>
            <w:tcW w:type="dxa" w:w="2880"/>
          </w:tcPr>
          <w:p>
            <w:pPr/>
            <w:r>
              <w:rPr>
                <w:sz w:val="18"/>
              </w:rPr>
              <w:t>str</w:t>
            </w:r>
          </w:p>
        </w:tc>
        <w:tc>
          <w:tcPr>
            <w:tcW w:type="dxa" w:w="4320"/>
          </w:tcPr>
          <w:p>
            <w:pPr/>
            <w:r>
              <w:rPr>
                <w:sz w:val="18"/>
              </w:rPr>
              <w:t>uuid4()</w:t>
            </w:r>
          </w:p>
        </w:tc>
      </w:tr>
      <w:tr>
        <w:tc>
          <w:tcPr>
            <w:tcW w:type="dxa" w:w="2880"/>
          </w:tcPr>
          <w:p>
            <w:pPr/>
            <w:r>
              <w:rPr>
                <w:sz w:val="18"/>
              </w:rPr>
              <w:t>session_id</w:t>
            </w:r>
          </w:p>
        </w:tc>
        <w:tc>
          <w:tcPr>
            <w:tcW w:type="dxa" w:w="2880"/>
          </w:tcPr>
          <w:p>
            <w:pPr/>
            <w:r>
              <w:rPr>
                <w:sz w:val="18"/>
              </w:rPr>
              <w:t>str</w:t>
            </w:r>
          </w:p>
        </w:tc>
        <w:tc>
          <w:tcPr>
            <w:tcW w:type="dxa" w:w="4320"/>
          </w:tcPr>
          <w:p>
            <w:pPr/>
            <w:r>
              <w:rPr>
                <w:sz w:val="18"/>
              </w:rPr>
              <w:t>""</w:t>
            </w:r>
          </w:p>
        </w:tc>
      </w:tr>
      <w:tr>
        <w:tc>
          <w:tcPr>
            <w:tcW w:type="dxa" w:w="2880"/>
          </w:tcPr>
          <w:p>
            <w:pPr/>
            <w:r>
              <w:rPr>
                <w:sz w:val="18"/>
              </w:rPr>
              <w:t>summary</w:t>
            </w:r>
          </w:p>
        </w:tc>
        <w:tc>
          <w:tcPr>
            <w:tcW w:type="dxa" w:w="2880"/>
          </w:tcPr>
          <w:p>
            <w:pPr/>
            <w:r>
              <w:rPr>
                <w:sz w:val="18"/>
              </w:rPr>
              <w:t>str</w:t>
            </w:r>
          </w:p>
        </w:tc>
        <w:tc>
          <w:tcPr>
            <w:tcW w:type="dxa" w:w="4320"/>
          </w:tcPr>
          <w:p>
            <w:pPr/>
            <w:r>
              <w:rPr>
                <w:sz w:val="18"/>
              </w:rPr>
              <w:t>"" (~200 words)</w:t>
            </w:r>
          </w:p>
        </w:tc>
      </w:tr>
      <w:tr>
        <w:tc>
          <w:tcPr>
            <w:tcW w:type="dxa" w:w="2880"/>
          </w:tcPr>
          <w:p>
            <w:pPr/>
            <w:r>
              <w:rPr>
                <w:sz w:val="18"/>
              </w:rPr>
              <w:t>mode_sequence</w:t>
            </w:r>
          </w:p>
        </w:tc>
        <w:tc>
          <w:tcPr>
            <w:tcW w:type="dxa" w:w="2880"/>
          </w:tcPr>
          <w:p>
            <w:pPr/>
            <w:r>
              <w:rPr>
                <w:sz w:val="18"/>
              </w:rPr>
              <w:t>List[str]</w:t>
            </w:r>
          </w:p>
        </w:tc>
        <w:tc>
          <w:tcPr>
            <w:tcW w:type="dxa" w:w="4320"/>
          </w:tcPr>
          <w:p>
            <w:pPr/>
            <w:r>
              <w:rPr>
                <w:sz w:val="18"/>
              </w:rPr>
              <w:t>[] (pipeline modes in order)</w:t>
            </w:r>
          </w:p>
        </w:tc>
      </w:tr>
      <w:tr>
        <w:tc>
          <w:tcPr>
            <w:tcW w:type="dxa" w:w="2880"/>
          </w:tcPr>
          <w:p>
            <w:pPr/>
            <w:r>
              <w:rPr>
                <w:sz w:val="18"/>
              </w:rPr>
              <w:t>subject_tags</w:t>
            </w:r>
          </w:p>
        </w:tc>
        <w:tc>
          <w:tcPr>
            <w:tcW w:type="dxa" w:w="2880"/>
          </w:tcPr>
          <w:p>
            <w:pPr/>
            <w:r>
              <w:rPr>
                <w:sz w:val="18"/>
              </w:rPr>
              <w:t>List[str]</w:t>
            </w:r>
          </w:p>
        </w:tc>
        <w:tc>
          <w:tcPr>
            <w:tcW w:type="dxa" w:w="4320"/>
          </w:tcPr>
          <w:p>
            <w:pPr/>
            <w:r>
              <w:rPr>
                <w:sz w:val="18"/>
              </w:rPr>
              <w:t>[]</w:t>
            </w:r>
          </w:p>
        </w:tc>
      </w:tr>
      <w:tr>
        <w:tc>
          <w:tcPr>
            <w:tcW w:type="dxa" w:w="2880"/>
          </w:tcPr>
          <w:p>
            <w:pPr/>
            <w:r>
              <w:rPr>
                <w:sz w:val="18"/>
              </w:rPr>
              <w:t>dominant_emotions</w:t>
            </w:r>
          </w:p>
        </w:tc>
        <w:tc>
          <w:tcPr>
            <w:tcW w:type="dxa" w:w="2880"/>
          </w:tcPr>
          <w:p>
            <w:pPr/>
            <w:r>
              <w:rPr>
                <w:sz w:val="18"/>
              </w:rPr>
              <w:t>List[str]</w:t>
            </w:r>
          </w:p>
        </w:tc>
        <w:tc>
          <w:tcPr>
            <w:tcW w:type="dxa" w:w="4320"/>
          </w:tcPr>
          <w:p>
            <w:pPr/>
            <w:r>
              <w:rPr>
                <w:sz w:val="18"/>
              </w:rPr>
              <w:t>[]</w:t>
            </w:r>
          </w:p>
        </w:tc>
      </w:tr>
      <w:tr>
        <w:tc>
          <w:tcPr>
            <w:tcW w:type="dxa" w:w="2880"/>
          </w:tcPr>
          <w:p>
            <w:pPr/>
            <w:r>
              <w:rPr>
                <w:sz w:val="18"/>
              </w:rPr>
              <w:t>nt_arc</w:t>
            </w:r>
          </w:p>
        </w:tc>
        <w:tc>
          <w:tcPr>
            <w:tcW w:type="dxa" w:w="2880"/>
          </w:tcPr>
          <w:p>
            <w:pPr/>
            <w:r>
              <w:rPr>
                <w:sz w:val="18"/>
              </w:rPr>
              <w:t>Dict[str, List[float]]</w:t>
            </w:r>
          </w:p>
        </w:tc>
        <w:tc>
          <w:tcPr>
            <w:tcW w:type="dxa" w:w="4320"/>
          </w:tcPr>
          <w:p>
            <w:pPr/>
            <w:r>
              <w:rPr>
                <w:sz w:val="18"/>
              </w:rPr>
              <w:t>{} (NT trajectory across session)</w:t>
            </w:r>
          </w:p>
        </w:tc>
      </w:tr>
      <w:tr>
        <w:tc>
          <w:tcPr>
            <w:tcW w:type="dxa" w:w="2880"/>
          </w:tcPr>
          <w:p>
            <w:pPr/>
            <w:r>
              <w:rPr>
                <w:sz w:val="18"/>
              </w:rPr>
              <w:t>open_threads</w:t>
            </w:r>
          </w:p>
        </w:tc>
        <w:tc>
          <w:tcPr>
            <w:tcW w:type="dxa" w:w="2880"/>
          </w:tcPr>
          <w:p>
            <w:pPr/>
            <w:r>
              <w:rPr>
                <w:sz w:val="18"/>
              </w:rPr>
              <w:t>List[str]</w:t>
            </w:r>
          </w:p>
        </w:tc>
        <w:tc>
          <w:tcPr>
            <w:tcW w:type="dxa" w:w="4320"/>
          </w:tcPr>
          <w:p>
            <w:pPr/>
            <w:r>
              <w:rPr>
                <w:sz w:val="18"/>
              </w:rPr>
              <w:t>[] (unresolved topic IDs)</w:t>
            </w:r>
          </w:p>
        </w:tc>
      </w:tr>
    </w:tbl>
    <w:p/>
    <w:p>
      <w:r>
        <w:t>Methods: write(), search(), get_by_session(session_id), get_by_id(), get_all()</w:t>
      </w:r>
    </w:p>
    <w:p>
      <w:pPr>
        <w:pStyle w:val="Heading3"/>
      </w:pPr>
      <w:r>
        <w:t>3.2 HeldThinkingBlockStore</w:t>
      </w:r>
    </w:p>
    <w:p>
      <w:r>
        <w:t>Unreviewed thought fragments held for later reflection. Location: src/zados/memory/long_term/thoughts/held_thinking_blocks/store.py</w:t>
      </w:r>
    </w:p>
    <w:tbl>
      <w:tblPr>
        <w:tblStyle w:val="LightGrid-Accent1"/>
        <w:tblW w:type="auto" w:w="0"/>
        <w:jc w:val="center"/>
        <w:tblLook w:firstColumn="1" w:firstRow="1" w:lastColumn="0" w:lastRow="0" w:noHBand="0" w:noVBand="1" w:val="04A0"/>
      </w:tblPr>
      <w:tblGrid>
        <w:gridCol w:w="2880"/>
        <w:gridCol w:w="2880"/>
        <w:gridCol w:w="2880"/>
      </w:tblGrid>
      <w:tr>
        <w:tc>
          <w:tcPr>
            <w:tcW w:type="dxa" w:w="3600"/>
          </w:tcPr>
          <w:p>
            <w:pPr/>
            <w:r>
              <w:rPr>
                <w:b/>
                <w:sz w:val="18"/>
              </w:rPr>
              <w:t>HeldThinkingBlock Field</w:t>
            </w:r>
          </w:p>
        </w:tc>
        <w:tc>
          <w:tcPr>
            <w:tcW w:type="dxa" w:w="2880"/>
          </w:tcPr>
          <w:p>
            <w:pPr/>
            <w:r>
              <w:rPr>
                <w:b/>
                <w:sz w:val="18"/>
              </w:rPr>
              <w:t>Type</w:t>
            </w:r>
          </w:p>
        </w:tc>
        <w:tc>
          <w:tcPr>
            <w:tcW w:type="dxa" w:w="3600"/>
          </w:tcPr>
          <w:p>
            <w:pPr/>
            <w:r>
              <w:rPr>
                <w:b/>
                <w:sz w:val="18"/>
              </w:rPr>
              <w:t>Default</w:t>
            </w:r>
          </w:p>
        </w:tc>
      </w:tr>
      <w:tr>
        <w:tc>
          <w:tcPr>
            <w:tcW w:type="dxa" w:w="3600"/>
          </w:tcPr>
          <w:p>
            <w:pPr/>
            <w:r>
              <w:rPr>
                <w:sz w:val="18"/>
              </w:rPr>
              <w:t>block_id</w:t>
            </w:r>
          </w:p>
        </w:tc>
        <w:tc>
          <w:tcPr>
            <w:tcW w:type="dxa" w:w="2880"/>
          </w:tcPr>
          <w:p>
            <w:pPr/>
            <w:r>
              <w:rPr>
                <w:sz w:val="18"/>
              </w:rPr>
              <w:t>str</w:t>
            </w:r>
          </w:p>
        </w:tc>
        <w:tc>
          <w:tcPr>
            <w:tcW w:type="dxa" w:w="3600"/>
          </w:tcPr>
          <w:p>
            <w:pPr/>
            <w:r>
              <w:rPr>
                <w:sz w:val="18"/>
              </w:rPr>
              <w:t>uuid4()</w:t>
            </w:r>
          </w:p>
        </w:tc>
      </w:tr>
      <w:tr>
        <w:tc>
          <w:tcPr>
            <w:tcW w:type="dxa" w:w="3600"/>
          </w:tcPr>
          <w:p>
            <w:pPr/>
            <w:r>
              <w:rPr>
                <w:sz w:val="18"/>
              </w:rPr>
              <w:t>thought_fragment</w:t>
            </w:r>
          </w:p>
        </w:tc>
        <w:tc>
          <w:tcPr>
            <w:tcW w:type="dxa" w:w="2880"/>
          </w:tcPr>
          <w:p>
            <w:pPr/>
            <w:r>
              <w:rPr>
                <w:sz w:val="18"/>
              </w:rPr>
              <w:t>str</w:t>
            </w:r>
          </w:p>
        </w:tc>
        <w:tc>
          <w:tcPr>
            <w:tcW w:type="dxa" w:w="3600"/>
          </w:tcPr>
          <w:p>
            <w:pPr/>
            <w:r>
              <w:rPr>
                <w:sz w:val="18"/>
              </w:rPr>
              <w:t>""</w:t>
            </w:r>
          </w:p>
        </w:tc>
      </w:tr>
      <w:tr>
        <w:tc>
          <w:tcPr>
            <w:tcW w:type="dxa" w:w="3600"/>
          </w:tcPr>
          <w:p>
            <w:pPr/>
            <w:r>
              <w:rPr>
                <w:sz w:val="18"/>
              </w:rPr>
              <w:t>emotion_tag / emotion_trigger_type</w:t>
            </w:r>
          </w:p>
        </w:tc>
        <w:tc>
          <w:tcPr>
            <w:tcW w:type="dxa" w:w="2880"/>
          </w:tcPr>
          <w:p>
            <w:pPr/>
            <w:r>
              <w:rPr>
                <w:sz w:val="18"/>
              </w:rPr>
              <w:t>str</w:t>
            </w:r>
          </w:p>
        </w:tc>
        <w:tc>
          <w:tcPr>
            <w:tcW w:type="dxa" w:w="3600"/>
          </w:tcPr>
          <w:p>
            <w:pPr/>
            <w:r>
              <w:rPr>
                <w:sz w:val="18"/>
              </w:rPr>
              <w:t>""</w:t>
            </w:r>
          </w:p>
        </w:tc>
      </w:tr>
      <w:tr>
        <w:tc>
          <w:tcPr>
            <w:tcW w:type="dxa" w:w="3600"/>
          </w:tcPr>
          <w:p>
            <w:pPr/>
            <w:r>
              <w:rPr>
                <w:sz w:val="18"/>
              </w:rPr>
              <w:t>nt_snapshot</w:t>
            </w:r>
          </w:p>
        </w:tc>
        <w:tc>
          <w:tcPr>
            <w:tcW w:type="dxa" w:w="2880"/>
          </w:tcPr>
          <w:p>
            <w:pPr/>
            <w:r>
              <w:rPr>
                <w:sz w:val="18"/>
              </w:rPr>
              <w:t>Dict[str, float]</w:t>
            </w:r>
          </w:p>
        </w:tc>
        <w:tc>
          <w:tcPr>
            <w:tcW w:type="dxa" w:w="3600"/>
          </w:tcPr>
          <w:p>
            <w:pPr/>
            <w:r>
              <w:rPr>
                <w:sz w:val="18"/>
              </w:rPr>
              <w:t>{}</w:t>
            </w:r>
          </w:p>
        </w:tc>
      </w:tr>
      <w:tr>
        <w:tc>
          <w:tcPr>
            <w:tcW w:type="dxa" w:w="3600"/>
          </w:tcPr>
          <w:p>
            <w:pPr/>
            <w:r>
              <w:rPr>
                <w:sz w:val="18"/>
              </w:rPr>
              <w:t>context_summary</w:t>
            </w:r>
          </w:p>
        </w:tc>
        <w:tc>
          <w:tcPr>
            <w:tcW w:type="dxa" w:w="2880"/>
          </w:tcPr>
          <w:p>
            <w:pPr/>
            <w:r>
              <w:rPr>
                <w:sz w:val="18"/>
              </w:rPr>
              <w:t>str</w:t>
            </w:r>
          </w:p>
        </w:tc>
        <w:tc>
          <w:tcPr>
            <w:tcW w:type="dxa" w:w="3600"/>
          </w:tcPr>
          <w:p>
            <w:pPr/>
            <w:r>
              <w:rPr>
                <w:sz w:val="18"/>
              </w:rPr>
              <w:t>""</w:t>
            </w:r>
          </w:p>
        </w:tc>
      </w:tr>
      <w:tr>
        <w:tc>
          <w:tcPr>
            <w:tcW w:type="dxa" w:w="3600"/>
          </w:tcPr>
          <w:p>
            <w:pPr/>
            <w:r>
              <w:rPr>
                <w:sz w:val="18"/>
              </w:rPr>
              <w:t>pipeline_phase</w:t>
            </w:r>
          </w:p>
        </w:tc>
        <w:tc>
          <w:tcPr>
            <w:tcW w:type="dxa" w:w="2880"/>
          </w:tcPr>
          <w:p>
            <w:pPr/>
            <w:r>
              <w:rPr>
                <w:sz w:val="18"/>
              </w:rPr>
              <w:t>str</w:t>
            </w:r>
          </w:p>
        </w:tc>
        <w:tc>
          <w:tcPr>
            <w:tcW w:type="dxa" w:w="3600"/>
          </w:tcPr>
          <w:p>
            <w:pPr/>
            <w:r>
              <w:rPr>
                <w:sz w:val="18"/>
              </w:rPr>
              <w:t>"" (phase4_thinking | verbalized_thinking)</w:t>
            </w:r>
          </w:p>
        </w:tc>
      </w:tr>
      <w:tr>
        <w:tc>
          <w:tcPr>
            <w:tcW w:type="dxa" w:w="3600"/>
          </w:tcPr>
          <w:p>
            <w:pPr/>
            <w:r>
              <w:rPr>
                <w:sz w:val="18"/>
              </w:rPr>
              <w:t>session_id / source_turn_ref</w:t>
            </w:r>
          </w:p>
        </w:tc>
        <w:tc>
          <w:tcPr>
            <w:tcW w:type="dxa" w:w="2880"/>
          </w:tcPr>
          <w:p>
            <w:pPr/>
            <w:r>
              <w:rPr>
                <w:sz w:val="18"/>
              </w:rPr>
              <w:t>str</w:t>
            </w:r>
          </w:p>
        </w:tc>
        <w:tc>
          <w:tcPr>
            <w:tcW w:type="dxa" w:w="3600"/>
          </w:tcPr>
          <w:p>
            <w:pPr/>
            <w:r>
              <w:rPr>
                <w:sz w:val="18"/>
              </w:rPr>
              <w:t>""</w:t>
            </w:r>
          </w:p>
        </w:tc>
      </w:tr>
      <w:tr>
        <w:tc>
          <w:tcPr>
            <w:tcW w:type="dxa" w:w="3600"/>
          </w:tcPr>
          <w:p>
            <w:pPr/>
            <w:r>
              <w:rPr>
                <w:sz w:val="18"/>
              </w:rPr>
              <w:t>reviewed</w:t>
            </w:r>
          </w:p>
        </w:tc>
        <w:tc>
          <w:tcPr>
            <w:tcW w:type="dxa" w:w="2880"/>
          </w:tcPr>
          <w:p>
            <w:pPr/>
            <w:r>
              <w:rPr>
                <w:sz w:val="18"/>
              </w:rPr>
              <w:t>bool</w:t>
            </w:r>
          </w:p>
        </w:tc>
        <w:tc>
          <w:tcPr>
            <w:tcW w:type="dxa" w:w="3600"/>
          </w:tcPr>
          <w:p>
            <w:pPr/>
            <w:r>
              <w:rPr>
                <w:sz w:val="18"/>
              </w:rPr>
              <w:t>False</w:t>
            </w:r>
          </w:p>
        </w:tc>
      </w:tr>
    </w:tbl>
    <w:p/>
    <w:p>
      <w:r>
        <w:t>Methods: write(), search(), get_unreviewed(), mark_reviewed(block_id), get_by_id(), get_all()</w:t>
      </w:r>
    </w:p>
    <w:p>
      <w:r>
        <w:rPr>
          <w:i/>
        </w:rPr>
        <w:t>Trigger: emotion intensity &gt; 0.6 OR identity-relevant content</w:t>
      </w:r>
    </w:p>
    <w:p>
      <w:pPr>
        <w:pStyle w:val="Heading3"/>
      </w:pPr>
      <w:r>
        <w:t>3.3 UnsolvedBufferStore</w:t>
      </w:r>
    </w:p>
    <w:p>
      <w:r>
        <w:t>Re-export of UnsolvedConceptsBuffer from specialized_logs. See Part VI §5 (Unsolved Concepts Buffer) for full schema.</w:t>
      </w:r>
    </w:p>
    <w:p>
      <w:pPr>
        <w:pStyle w:val="Heading3"/>
      </w:pPr>
      <w:r>
        <w:t>3.4 GeneralQuestionStore</w:t>
      </w:r>
    </w:p>
    <w:p>
      <w:r>
        <w:t>Philosophical and general questions. Location: src/zados/memory/long_term/thoughts/general_questions/store.py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GeneralQuestion Field</w:t>
            </w:r>
          </w:p>
        </w:tc>
        <w:tc>
          <w:tcPr>
            <w:tcW w:type="dxa" w:w="2880"/>
          </w:tcPr>
          <w:p>
            <w:pPr/>
            <w:r>
              <w:rPr>
                <w:b/>
                <w:sz w:val="18"/>
              </w:rPr>
              <w:t>Type</w:t>
            </w:r>
          </w:p>
        </w:tc>
        <w:tc>
          <w:tcPr>
            <w:tcW w:type="dxa" w:w="4320"/>
          </w:tcPr>
          <w:p>
            <w:pPr/>
            <w:r>
              <w:rPr>
                <w:b/>
                <w:sz w:val="18"/>
              </w:rPr>
              <w:t>Default</w:t>
            </w:r>
          </w:p>
        </w:tc>
      </w:tr>
      <w:tr>
        <w:tc>
          <w:tcPr>
            <w:tcW w:type="dxa" w:w="2880"/>
          </w:tcPr>
          <w:p>
            <w:pPr/>
            <w:r>
              <w:rPr>
                <w:sz w:val="18"/>
              </w:rPr>
              <w:t>question_id</w:t>
            </w:r>
          </w:p>
        </w:tc>
        <w:tc>
          <w:tcPr>
            <w:tcW w:type="dxa" w:w="2880"/>
          </w:tcPr>
          <w:p>
            <w:pPr/>
            <w:r>
              <w:rPr>
                <w:sz w:val="18"/>
              </w:rPr>
              <w:t>str</w:t>
            </w:r>
          </w:p>
        </w:tc>
        <w:tc>
          <w:tcPr>
            <w:tcW w:type="dxa" w:w="4320"/>
          </w:tcPr>
          <w:p>
            <w:pPr/>
            <w:r>
              <w:rPr>
                <w:sz w:val="18"/>
              </w:rPr>
              <w:t>uuid4()</w:t>
            </w:r>
          </w:p>
        </w:tc>
      </w:tr>
      <w:tr>
        <w:tc>
          <w:tcPr>
            <w:tcW w:type="dxa" w:w="2880"/>
          </w:tcPr>
          <w:p>
            <w:pPr/>
            <w:r>
              <w:rPr>
                <w:sz w:val="18"/>
              </w:rPr>
              <w:t>formulation</w:t>
            </w:r>
          </w:p>
        </w:tc>
        <w:tc>
          <w:tcPr>
            <w:tcW w:type="dxa" w:w="2880"/>
          </w:tcPr>
          <w:p>
            <w:pPr/>
            <w:r>
              <w:rPr>
                <w:sz w:val="18"/>
              </w:rPr>
              <w:t>str</w:t>
            </w:r>
          </w:p>
        </w:tc>
        <w:tc>
          <w:tcPr>
            <w:tcW w:type="dxa" w:w="4320"/>
          </w:tcPr>
          <w:p>
            <w:pPr/>
            <w:r>
              <w:rPr>
                <w:sz w:val="18"/>
              </w:rPr>
              <w:t>""</w:t>
            </w:r>
          </w:p>
        </w:tc>
      </w:tr>
      <w:tr>
        <w:tc>
          <w:tcPr>
            <w:tcW w:type="dxa" w:w="2880"/>
          </w:tcPr>
          <w:p>
            <w:pPr/>
            <w:r>
              <w:rPr>
                <w:sz w:val="18"/>
              </w:rPr>
              <w:t>source</w:t>
            </w:r>
          </w:p>
        </w:tc>
        <w:tc>
          <w:tcPr>
            <w:tcW w:type="dxa" w:w="2880"/>
          </w:tcPr>
          <w:p>
            <w:pPr/>
            <w:r>
              <w:rPr>
                <w:sz w:val="18"/>
              </w:rPr>
              <w:t>str</w:t>
            </w:r>
          </w:p>
        </w:tc>
        <w:tc>
          <w:tcPr>
            <w:tcW w:type="dxa" w:w="4320"/>
          </w:tcPr>
          <w:p>
            <w:pPr/>
            <w:r>
              <w:rPr>
                <w:sz w:val="18"/>
              </w:rPr>
              <w:t>"" (self_generated | user_triggered | engine_flagged)</w:t>
            </w:r>
          </w:p>
        </w:tc>
      </w:tr>
      <w:tr>
        <w:tc>
          <w:tcPr>
            <w:tcW w:type="dxa" w:w="2880"/>
          </w:tcPr>
          <w:p>
            <w:pPr/>
            <w:r>
              <w:rPr>
                <w:sz w:val="18"/>
              </w:rPr>
              <w:t>domain_hint</w:t>
            </w:r>
          </w:p>
        </w:tc>
        <w:tc>
          <w:tcPr>
            <w:tcW w:type="dxa" w:w="2880"/>
          </w:tcPr>
          <w:p>
            <w:pPr/>
            <w:r>
              <w:rPr>
                <w:sz w:val="18"/>
              </w:rPr>
              <w:t>Optional[str]</w:t>
            </w:r>
          </w:p>
        </w:tc>
        <w:tc>
          <w:tcPr>
            <w:tcW w:type="dxa" w:w="4320"/>
          </w:tcPr>
          <w:p>
            <w:pPr/>
            <w:r>
              <w:rPr>
                <w:sz w:val="18"/>
              </w:rPr>
              <w:t>None</w:t>
            </w:r>
          </w:p>
        </w:tc>
      </w:tr>
      <w:tr>
        <w:tc>
          <w:tcPr>
            <w:tcW w:type="dxa" w:w="2880"/>
          </w:tcPr>
          <w:p>
            <w:pPr/>
            <w:r>
              <w:rPr>
                <w:sz w:val="18"/>
              </w:rPr>
              <w:t>priority</w:t>
            </w:r>
          </w:p>
        </w:tc>
        <w:tc>
          <w:tcPr>
            <w:tcW w:type="dxa" w:w="2880"/>
          </w:tcPr>
          <w:p>
            <w:pPr/>
            <w:r>
              <w:rPr>
                <w:sz w:val="18"/>
              </w:rPr>
              <w:t>float</w:t>
            </w:r>
          </w:p>
        </w:tc>
        <w:tc>
          <w:tcPr>
            <w:tcW w:type="dxa" w:w="4320"/>
          </w:tcPr>
          <w:p>
            <w:pPr/>
            <w:r>
              <w:rPr>
                <w:sz w:val="18"/>
              </w:rPr>
              <w:t>0.5</w:t>
            </w:r>
          </w:p>
        </w:tc>
      </w:tr>
      <w:tr>
        <w:tc>
          <w:tcPr>
            <w:tcW w:type="dxa" w:w="2880"/>
          </w:tcPr>
          <w:p>
            <w:pPr/>
            <w:r>
              <w:rPr>
                <w:sz w:val="18"/>
              </w:rPr>
              <w:t>stagnation_count</w:t>
            </w:r>
          </w:p>
        </w:tc>
        <w:tc>
          <w:tcPr>
            <w:tcW w:type="dxa" w:w="2880"/>
          </w:tcPr>
          <w:p>
            <w:pPr/>
            <w:r>
              <w:rPr>
                <w:sz w:val="18"/>
              </w:rPr>
              <w:t>int</w:t>
            </w:r>
          </w:p>
        </w:tc>
        <w:tc>
          <w:tcPr>
            <w:tcW w:type="dxa" w:w="4320"/>
          </w:tcPr>
          <w:p>
            <w:pPr/>
            <w:r>
              <w:rPr>
                <w:sz w:val="18"/>
              </w:rPr>
              <w:t>0</w:t>
            </w:r>
          </w:p>
        </w:tc>
      </w:tr>
      <w:tr>
        <w:tc>
          <w:tcPr>
            <w:tcW w:type="dxa" w:w="2880"/>
          </w:tcPr>
          <w:p>
            <w:pPr/>
            <w:r>
              <w:rPr>
                <w:sz w:val="18"/>
              </w:rPr>
              <w:t>resolved</w:t>
            </w:r>
          </w:p>
        </w:tc>
        <w:tc>
          <w:tcPr>
            <w:tcW w:type="dxa" w:w="2880"/>
          </w:tcPr>
          <w:p>
            <w:pPr/>
            <w:r>
              <w:rPr>
                <w:sz w:val="18"/>
              </w:rPr>
              <w:t>bool</w:t>
            </w:r>
          </w:p>
        </w:tc>
        <w:tc>
          <w:tcPr>
            <w:tcW w:type="dxa" w:w="4320"/>
          </w:tcPr>
          <w:p>
            <w:pPr/>
            <w:r>
              <w:rPr>
                <w:sz w:val="18"/>
              </w:rPr>
              <w:t>False</w:t>
            </w:r>
          </w:p>
        </w:tc>
      </w:tr>
    </w:tbl>
    <w:p/>
    <w:p>
      <w:r>
        <w:t>Methods: write(), search(), get_unresolved(), resolve(question_id, resolution_note), tick_stagnation(question_id), get_by_id(), get_all()</w:t>
      </w:r>
    </w:p>
    <w:p>
      <w:r>
        <w:br w:type="page"/>
      </w:r>
    </w:p>
    <w:p>
      <w:pPr>
        <w:pStyle w:val="Heading1"/>
      </w:pPr>
      <w:r>
        <w:t>PART V — Journal System</w:t>
      </w:r>
    </w:p>
    <w:p>
      <w:r>
        <w:t>Trigger-based journaling with engine annotations, review lifecycle, and cross-entry linking. Location: src/zados/memory/long_term/journal/</w:t>
      </w:r>
    </w:p>
    <w:p>
      <w:pPr>
        <w:pStyle w:val="Heading2"/>
      </w:pPr>
      <w:r>
        <w:t>1. JournalEntry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Field</w:t>
            </w:r>
          </w:p>
        </w:tc>
        <w:tc>
          <w:tcPr>
            <w:tcW w:type="dxa" w:w="2880"/>
          </w:tcPr>
          <w:p>
            <w:pPr/>
            <w:r>
              <w:rPr>
                <w:b/>
                <w:sz w:val="18"/>
              </w:rPr>
              <w:t>Type</w:t>
            </w:r>
          </w:p>
        </w:tc>
        <w:tc>
          <w:tcPr>
            <w:tcW w:type="dxa" w:w="4320"/>
          </w:tcPr>
          <w:p>
            <w:pPr/>
            <w:r>
              <w:rPr>
                <w:b/>
                <w:sz w:val="18"/>
              </w:rPr>
              <w:t>Default</w:t>
            </w:r>
          </w:p>
        </w:tc>
      </w:tr>
      <w:tr>
        <w:tc>
          <w:tcPr>
            <w:tcW w:type="dxa" w:w="2880"/>
          </w:tcPr>
          <w:p>
            <w:pPr/>
            <w:r>
              <w:rPr>
                <w:sz w:val="18"/>
              </w:rPr>
              <w:t>entry_id</w:t>
            </w:r>
          </w:p>
        </w:tc>
        <w:tc>
          <w:tcPr>
            <w:tcW w:type="dxa" w:w="2880"/>
          </w:tcPr>
          <w:p>
            <w:pPr/>
            <w:r>
              <w:rPr>
                <w:sz w:val="18"/>
              </w:rPr>
              <w:t>str</w:t>
            </w:r>
          </w:p>
        </w:tc>
        <w:tc>
          <w:tcPr>
            <w:tcW w:type="dxa" w:w="4320"/>
          </w:tcPr>
          <w:p>
            <w:pPr/>
            <w:r>
              <w:rPr>
                <w:sz w:val="18"/>
              </w:rPr>
              <w:t>uuid4()</w:t>
            </w:r>
          </w:p>
        </w:tc>
      </w:tr>
      <w:tr>
        <w:tc>
          <w:tcPr>
            <w:tcW w:type="dxa" w:w="2880"/>
          </w:tcPr>
          <w:p>
            <w:pPr/>
            <w:r>
              <w:rPr>
                <w:sz w:val="18"/>
              </w:rPr>
              <w:t>timestamp</w:t>
            </w:r>
          </w:p>
        </w:tc>
        <w:tc>
          <w:tcPr>
            <w:tcW w:type="dxa" w:w="2880"/>
          </w:tcPr>
          <w:p>
            <w:pPr/>
            <w:r>
              <w:rPr>
                <w:sz w:val="18"/>
              </w:rPr>
              <w:t>datetime</w:t>
            </w:r>
          </w:p>
        </w:tc>
        <w:tc>
          <w:tcPr>
            <w:tcW w:type="dxa" w:w="4320"/>
          </w:tcPr>
          <w:p>
            <w:pPr/>
            <w:r>
              <w:rPr>
                <w:sz w:val="18"/>
              </w:rPr>
              <w:t>utcnow()</w:t>
            </w:r>
          </w:p>
        </w:tc>
      </w:tr>
      <w:tr>
        <w:tc>
          <w:tcPr>
            <w:tcW w:type="dxa" w:w="2880"/>
          </w:tcPr>
          <w:p>
            <w:pPr/>
            <w:r>
              <w:rPr>
                <w:sz w:val="18"/>
              </w:rPr>
              <w:t>session_id</w:t>
            </w:r>
          </w:p>
        </w:tc>
        <w:tc>
          <w:tcPr>
            <w:tcW w:type="dxa" w:w="2880"/>
          </w:tcPr>
          <w:p>
            <w:pPr/>
            <w:r>
              <w:rPr>
                <w:sz w:val="18"/>
              </w:rPr>
              <w:t>str</w:t>
            </w:r>
          </w:p>
        </w:tc>
        <w:tc>
          <w:tcPr>
            <w:tcW w:type="dxa" w:w="4320"/>
          </w:tcPr>
          <w:p>
            <w:pPr/>
            <w:r>
              <w:rPr>
                <w:sz w:val="18"/>
              </w:rPr>
              <w:t>""</w:t>
            </w:r>
          </w:p>
        </w:tc>
      </w:tr>
      <w:tr>
        <w:tc>
          <w:tcPr>
            <w:tcW w:type="dxa" w:w="2880"/>
          </w:tcPr>
          <w:p>
            <w:pPr/>
            <w:r>
              <w:rPr>
                <w:sz w:val="18"/>
              </w:rPr>
              <w:t>turn_range</w:t>
            </w:r>
          </w:p>
        </w:tc>
        <w:tc>
          <w:tcPr>
            <w:tcW w:type="dxa" w:w="2880"/>
          </w:tcPr>
          <w:p>
            <w:pPr/>
            <w:r>
              <w:rPr>
                <w:sz w:val="18"/>
              </w:rPr>
              <w:t>Tuple[int, int]</w:t>
            </w:r>
          </w:p>
        </w:tc>
        <w:tc>
          <w:tcPr>
            <w:tcW w:type="dxa" w:w="4320"/>
          </w:tcPr>
          <w:p>
            <w:pPr/>
            <w:r>
              <w:rPr>
                <w:sz w:val="18"/>
              </w:rPr>
              <w:t>(0, 0)</w:t>
            </w:r>
          </w:p>
        </w:tc>
      </w:tr>
      <w:tr>
        <w:tc>
          <w:tcPr>
            <w:tcW w:type="dxa" w:w="2880"/>
          </w:tcPr>
          <w:p>
            <w:pPr/>
            <w:r>
              <w:rPr>
                <w:sz w:val="18"/>
              </w:rPr>
              <w:t>trigger</w:t>
            </w:r>
          </w:p>
        </w:tc>
        <w:tc>
          <w:tcPr>
            <w:tcW w:type="dxa" w:w="2880"/>
          </w:tcPr>
          <w:p>
            <w:pPr/>
            <w:r>
              <w:rPr>
                <w:sz w:val="18"/>
              </w:rPr>
              <w:t>JournalTrigger</w:t>
            </w:r>
          </w:p>
        </w:tc>
        <w:tc>
          <w:tcPr>
            <w:tcW w:type="dxa" w:w="4320"/>
          </w:tcPr>
          <w:p>
            <w:pPr/>
            <w:r>
              <w:rPr>
                <w:sz w:val="18"/>
              </w:rPr>
              <w:t>PERIODIC</w:t>
            </w:r>
          </w:p>
        </w:tc>
      </w:tr>
      <w:tr>
        <w:tc>
          <w:tcPr>
            <w:tcW w:type="dxa" w:w="2880"/>
          </w:tcPr>
          <w:p>
            <w:pPr/>
            <w:r>
              <w:rPr>
                <w:sz w:val="18"/>
              </w:rPr>
              <w:t>trigger_source</w:t>
            </w:r>
          </w:p>
        </w:tc>
        <w:tc>
          <w:tcPr>
            <w:tcW w:type="dxa" w:w="2880"/>
          </w:tcPr>
          <w:p>
            <w:pPr/>
            <w:r>
              <w:rPr>
                <w:sz w:val="18"/>
              </w:rPr>
              <w:t>str</w:t>
            </w:r>
          </w:p>
        </w:tc>
        <w:tc>
          <w:tcPr>
            <w:tcW w:type="dxa" w:w="4320"/>
          </w:tcPr>
          <w:p>
            <w:pPr/>
            <w:r>
              <w:rPr>
                <w:sz w:val="18"/>
              </w:rPr>
              <w:t>""</w:t>
            </w:r>
          </w:p>
        </w:tc>
      </w:tr>
      <w:tr>
        <w:tc>
          <w:tcPr>
            <w:tcW w:type="dxa" w:w="2880"/>
          </w:tcPr>
          <w:p>
            <w:pPr/>
            <w:r>
              <w:rPr>
                <w:sz w:val="18"/>
              </w:rPr>
              <w:t>prose</w:t>
            </w:r>
          </w:p>
        </w:tc>
        <w:tc>
          <w:tcPr>
            <w:tcW w:type="dxa" w:w="2880"/>
          </w:tcPr>
          <w:p>
            <w:pPr/>
            <w:r>
              <w:rPr>
                <w:sz w:val="18"/>
              </w:rPr>
              <w:t>str</w:t>
            </w:r>
          </w:p>
        </w:tc>
        <w:tc>
          <w:tcPr>
            <w:tcW w:type="dxa" w:w="4320"/>
          </w:tcPr>
          <w:p>
            <w:pPr/>
            <w:r>
              <w:rPr>
                <w:sz w:val="18"/>
              </w:rPr>
              <w:t>"" (generated journal text)</w:t>
            </w:r>
          </w:p>
        </w:tc>
      </w:tr>
      <w:tr>
        <w:tc>
          <w:tcPr>
            <w:tcW w:type="dxa" w:w="2880"/>
          </w:tcPr>
          <w:p>
            <w:pPr/>
            <w:r>
              <w:rPr>
                <w:sz w:val="18"/>
              </w:rPr>
              <w:t>reflection_prompts</w:t>
            </w:r>
          </w:p>
        </w:tc>
        <w:tc>
          <w:tcPr>
            <w:tcW w:type="dxa" w:w="2880"/>
          </w:tcPr>
          <w:p>
            <w:pPr/>
            <w:r>
              <w:rPr>
                <w:sz w:val="18"/>
              </w:rPr>
              <w:t>List[str]</w:t>
            </w:r>
          </w:p>
        </w:tc>
        <w:tc>
          <w:tcPr>
            <w:tcW w:type="dxa" w:w="4320"/>
          </w:tcPr>
          <w:p>
            <w:pPr/>
            <w:r>
              <w:rPr>
                <w:sz w:val="18"/>
              </w:rPr>
              <w:t>[]</w:t>
            </w:r>
          </w:p>
        </w:tc>
      </w:tr>
      <w:tr>
        <w:tc>
          <w:tcPr>
            <w:tcW w:type="dxa" w:w="2880"/>
          </w:tcPr>
          <w:p>
            <w:pPr/>
            <w:r>
              <w:rPr>
                <w:sz w:val="18"/>
              </w:rPr>
              <w:t>vt_source</w:t>
            </w:r>
          </w:p>
        </w:tc>
        <w:tc>
          <w:tcPr>
            <w:tcW w:type="dxa" w:w="2880"/>
          </w:tcPr>
          <w:p>
            <w:pPr/>
            <w:r>
              <w:rPr>
                <w:sz w:val="18"/>
              </w:rPr>
              <w:t>str</w:t>
            </w:r>
          </w:p>
        </w:tc>
        <w:tc>
          <w:tcPr>
            <w:tcW w:type="dxa" w:w="4320"/>
          </w:tcPr>
          <w:p>
            <w:pPr/>
            <w:r>
              <w:rPr>
                <w:sz w:val="18"/>
              </w:rPr>
              <w:t>"" (verbalized thinking source)</w:t>
            </w:r>
          </w:p>
        </w:tc>
      </w:tr>
      <w:tr>
        <w:tc>
          <w:tcPr>
            <w:tcW w:type="dxa" w:w="2880"/>
          </w:tcPr>
          <w:p>
            <w:pPr/>
            <w:r>
              <w:rPr>
                <w:sz w:val="18"/>
              </w:rPr>
              <w:t>annotations</w:t>
            </w:r>
          </w:p>
        </w:tc>
        <w:tc>
          <w:tcPr>
            <w:tcW w:type="dxa" w:w="2880"/>
          </w:tcPr>
          <w:p>
            <w:pPr/>
            <w:r>
              <w:rPr>
                <w:sz w:val="18"/>
              </w:rPr>
              <w:t>EngineAnnotations</w:t>
            </w:r>
          </w:p>
        </w:tc>
        <w:tc>
          <w:tcPr>
            <w:tcW w:type="dxa" w:w="4320"/>
          </w:tcPr>
          <w:p>
            <w:pPr/>
            <w:r>
              <w:rPr>
                <w:sz w:val="18"/>
              </w:rPr>
              <w:t>EngineAnnotations()</w:t>
            </w:r>
          </w:p>
        </w:tc>
      </w:tr>
      <w:tr>
        <w:tc>
          <w:tcPr>
            <w:tcW w:type="dxa" w:w="2880"/>
          </w:tcPr>
          <w:p>
            <w:pPr/>
            <w:r>
              <w:rPr>
                <w:sz w:val="18"/>
              </w:rPr>
              <w:t>emotion_snapshot</w:t>
            </w:r>
          </w:p>
        </w:tc>
        <w:tc>
          <w:tcPr>
            <w:tcW w:type="dxa" w:w="2880"/>
          </w:tcPr>
          <w:p>
            <w:pPr/>
            <w:r>
              <w:rPr>
                <w:sz w:val="18"/>
              </w:rPr>
              <w:t>Dict[str, float]</w:t>
            </w:r>
          </w:p>
        </w:tc>
        <w:tc>
          <w:tcPr>
            <w:tcW w:type="dxa" w:w="4320"/>
          </w:tcPr>
          <w:p>
            <w:pPr/>
            <w:r>
              <w:rPr>
                <w:sz w:val="18"/>
              </w:rPr>
              <w:t>{}</w:t>
            </w:r>
          </w:p>
        </w:tc>
      </w:tr>
      <w:tr>
        <w:tc>
          <w:tcPr>
            <w:tcW w:type="dxa" w:w="2880"/>
          </w:tcPr>
          <w:p>
            <w:pPr/>
            <w:r>
              <w:rPr>
                <w:sz w:val="18"/>
              </w:rPr>
              <w:t>nt_snapshot</w:t>
            </w:r>
          </w:p>
        </w:tc>
        <w:tc>
          <w:tcPr>
            <w:tcW w:type="dxa" w:w="2880"/>
          </w:tcPr>
          <w:p>
            <w:pPr/>
            <w:r>
              <w:rPr>
                <w:sz w:val="18"/>
              </w:rPr>
              <w:t>Dict[str, float]</w:t>
            </w:r>
          </w:p>
        </w:tc>
        <w:tc>
          <w:tcPr>
            <w:tcW w:type="dxa" w:w="4320"/>
          </w:tcPr>
          <w:p>
            <w:pPr/>
            <w:r>
              <w:rPr>
                <w:sz w:val="18"/>
              </w:rPr>
              <w:t>{}</w:t>
            </w:r>
          </w:p>
        </w:tc>
      </w:tr>
      <w:tr>
        <w:tc>
          <w:tcPr>
            <w:tcW w:type="dxa" w:w="2880"/>
          </w:tcPr>
          <w:p>
            <w:pPr/>
            <w:r>
              <w:rPr>
                <w:sz w:val="18"/>
              </w:rPr>
              <w:t>reward_snapshot</w:t>
            </w:r>
          </w:p>
        </w:tc>
        <w:tc>
          <w:tcPr>
            <w:tcW w:type="dxa" w:w="2880"/>
          </w:tcPr>
          <w:p>
            <w:pPr/>
            <w:r>
              <w:rPr>
                <w:sz w:val="18"/>
              </w:rPr>
              <w:t>Dict[str, float]</w:t>
            </w:r>
          </w:p>
        </w:tc>
        <w:tc>
          <w:tcPr>
            <w:tcW w:type="dxa" w:w="4320"/>
          </w:tcPr>
          <w:p>
            <w:pPr/>
            <w:r>
              <w:rPr>
                <w:sz w:val="18"/>
              </w:rPr>
              <w:t>{}</w:t>
            </w:r>
          </w:p>
        </w:tc>
      </w:tr>
      <w:tr>
        <w:tc>
          <w:tcPr>
            <w:tcW w:type="dxa" w:w="2880"/>
          </w:tcPr>
          <w:p>
            <w:pPr/>
            <w:r>
              <w:rPr>
                <w:sz w:val="18"/>
              </w:rPr>
              <w:t>tone_snapshot</w:t>
            </w:r>
          </w:p>
        </w:tc>
        <w:tc>
          <w:tcPr>
            <w:tcW w:type="dxa" w:w="2880"/>
          </w:tcPr>
          <w:p>
            <w:pPr/>
            <w:r>
              <w:rPr>
                <w:sz w:val="18"/>
              </w:rPr>
              <w:t>Dict[str, float]</w:t>
            </w:r>
          </w:p>
        </w:tc>
        <w:tc>
          <w:tcPr>
            <w:tcW w:type="dxa" w:w="4320"/>
          </w:tcPr>
          <w:p>
            <w:pPr/>
            <w:r>
              <w:rPr>
                <w:sz w:val="18"/>
              </w:rPr>
              <w:t>{}</w:t>
            </w:r>
          </w:p>
        </w:tc>
      </w:tr>
      <w:tr>
        <w:tc>
          <w:tcPr>
            <w:tcW w:type="dxa" w:w="2880"/>
          </w:tcPr>
          <w:p>
            <w:pPr/>
            <w:r>
              <w:rPr>
                <w:sz w:val="18"/>
              </w:rPr>
              <w:t>review_status</w:t>
            </w:r>
          </w:p>
        </w:tc>
        <w:tc>
          <w:tcPr>
            <w:tcW w:type="dxa" w:w="2880"/>
          </w:tcPr>
          <w:p>
            <w:pPr/>
            <w:r>
              <w:rPr>
                <w:sz w:val="18"/>
              </w:rPr>
              <w:t>ReviewStatus</w:t>
            </w:r>
          </w:p>
        </w:tc>
        <w:tc>
          <w:tcPr>
            <w:tcW w:type="dxa" w:w="4320"/>
          </w:tcPr>
          <w:p>
            <w:pPr/>
            <w:r>
              <w:rPr>
                <w:sz w:val="18"/>
              </w:rPr>
              <w:t>UNREVIEWED</w:t>
            </w:r>
          </w:p>
        </w:tc>
      </w:tr>
      <w:tr>
        <w:tc>
          <w:tcPr>
            <w:tcW w:type="dxa" w:w="2880"/>
          </w:tcPr>
          <w:p>
            <w:pPr/>
            <w:r>
              <w:rPr>
                <w:sz w:val="18"/>
              </w:rPr>
              <w:t>linked_entry_ids</w:t>
            </w:r>
          </w:p>
        </w:tc>
        <w:tc>
          <w:tcPr>
            <w:tcW w:type="dxa" w:w="2880"/>
          </w:tcPr>
          <w:p>
            <w:pPr/>
            <w:r>
              <w:rPr>
                <w:sz w:val="18"/>
              </w:rPr>
              <w:t>List[str]</w:t>
            </w:r>
          </w:p>
        </w:tc>
        <w:tc>
          <w:tcPr>
            <w:tcW w:type="dxa" w:w="4320"/>
          </w:tcPr>
          <w:p>
            <w:pPr/>
            <w:r>
              <w:rPr>
                <w:sz w:val="18"/>
              </w:rPr>
              <w:t>[]</w:t>
            </w:r>
          </w:p>
        </w:tc>
      </w:tr>
      <w:tr>
        <w:tc>
          <w:tcPr>
            <w:tcW w:type="dxa" w:w="2880"/>
          </w:tcPr>
          <w:p>
            <w:pPr/>
            <w:r>
              <w:rPr>
                <w:sz w:val="18"/>
              </w:rPr>
              <w:t>tags / pipeline_notes</w:t>
            </w:r>
          </w:p>
        </w:tc>
        <w:tc>
          <w:tcPr>
            <w:tcW w:type="dxa" w:w="2880"/>
          </w:tcPr>
          <w:p>
            <w:pPr/>
            <w:r>
              <w:rPr>
                <w:sz w:val="18"/>
              </w:rPr>
              <w:t>List[str]</w:t>
            </w:r>
          </w:p>
        </w:tc>
        <w:tc>
          <w:tcPr>
            <w:tcW w:type="dxa" w:w="4320"/>
          </w:tcPr>
          <w:p>
            <w:pPr/>
            <w:r>
              <w:rPr>
                <w:sz w:val="18"/>
              </w:rPr>
              <w:t>[]</w:t>
            </w:r>
          </w:p>
        </w:tc>
      </w:tr>
    </w:tbl>
    <w:p/>
    <w:p>
      <w:r>
        <w:t>Methods: mark_in_review(), resolve(), link(other_entry_id), to_search_text()</w:t>
      </w:r>
    </w:p>
    <w:p>
      <w:pPr>
        <w:pStyle w:val="Heading3"/>
      </w:pPr>
      <w:r>
        <w:t>1.1 JournalTrigger Enum</w:t>
      </w:r>
    </w:p>
    <w:tbl>
      <w:tblPr>
        <w:tblStyle w:val="LightGrid-Accent1"/>
        <w:tblW w:type="auto" w:w="0"/>
        <w:jc w:val="center"/>
        <w:tblLook w:firstColumn="1" w:firstRow="1" w:lastColumn="0" w:lastRow="0" w:noHBand="0" w:noVBand="1" w:val="04A0"/>
      </w:tblPr>
      <w:tblGrid>
        <w:gridCol w:w="4320"/>
        <w:gridCol w:w="4320"/>
      </w:tblGrid>
      <w:tr>
        <w:tc>
          <w:tcPr>
            <w:tcW w:type="dxa" w:w="2880"/>
          </w:tcPr>
          <w:p>
            <w:pPr/>
            <w:r>
              <w:rPr>
                <w:b/>
                <w:sz w:val="18"/>
              </w:rPr>
              <w:t>Value</w:t>
            </w:r>
          </w:p>
        </w:tc>
        <w:tc>
          <w:tcPr>
            <w:tcW w:type="dxa" w:w="7200"/>
          </w:tcPr>
          <w:p>
            <w:pPr/>
            <w:r>
              <w:rPr>
                <w:b/>
                <w:sz w:val="18"/>
              </w:rPr>
              <w:t>Description</w:t>
            </w:r>
          </w:p>
        </w:tc>
      </w:tr>
      <w:tr>
        <w:tc>
          <w:tcPr>
            <w:tcW w:type="dxa" w:w="2880"/>
          </w:tcPr>
          <w:p>
            <w:pPr/>
            <w:r>
              <w:rPr>
                <w:sz w:val="18"/>
              </w:rPr>
              <w:t>PERIODIC</w:t>
            </w:r>
          </w:p>
        </w:tc>
        <w:tc>
          <w:tcPr>
            <w:tcW w:type="dxa" w:w="7200"/>
          </w:tcPr>
          <w:p>
            <w:pPr/>
            <w:r>
              <w:rPr>
                <w:sz w:val="18"/>
              </w:rPr>
              <w:t>Regular interval trigger</w:t>
            </w:r>
          </w:p>
        </w:tc>
      </w:tr>
      <w:tr>
        <w:tc>
          <w:tcPr>
            <w:tcW w:type="dxa" w:w="2880"/>
          </w:tcPr>
          <w:p>
            <w:pPr/>
            <w:r>
              <w:rPr>
                <w:sz w:val="18"/>
              </w:rPr>
              <w:t>LTMM_THRESHOLD</w:t>
            </w:r>
          </w:p>
        </w:tc>
        <w:tc>
          <w:tcPr>
            <w:tcW w:type="dxa" w:w="7200"/>
          </w:tcPr>
          <w:p>
            <w:pPr/>
            <w:r>
              <w:rPr>
                <w:sz w:val="18"/>
              </w:rPr>
              <w:t>LTMM promotion event threshold</w:t>
            </w:r>
          </w:p>
        </w:tc>
      </w:tr>
      <w:tr>
        <w:tc>
          <w:tcPr>
            <w:tcW w:type="dxa" w:w="2880"/>
          </w:tcPr>
          <w:p>
            <w:pPr/>
            <w:r>
              <w:rPr>
                <w:sz w:val="18"/>
              </w:rPr>
              <w:t>REM_COMPLETE</w:t>
            </w:r>
          </w:p>
        </w:tc>
        <w:tc>
          <w:tcPr>
            <w:tcW w:type="dxa" w:w="7200"/>
          </w:tcPr>
          <w:p>
            <w:pPr/>
            <w:r>
              <w:rPr>
                <w:sz w:val="18"/>
              </w:rPr>
              <w:t>End of REM processing</w:t>
            </w:r>
          </w:p>
        </w:tc>
      </w:tr>
      <w:tr>
        <w:tc>
          <w:tcPr>
            <w:tcW w:type="dxa" w:w="2880"/>
          </w:tcPr>
          <w:p>
            <w:pPr/>
            <w:r>
              <w:rPr>
                <w:sz w:val="18"/>
              </w:rPr>
              <w:t>INNOVATION_FLAG</w:t>
            </w:r>
          </w:p>
        </w:tc>
        <w:tc>
          <w:tcPr>
            <w:tcW w:type="dxa" w:w="7200"/>
          </w:tcPr>
          <w:p>
            <w:pPr/>
            <w:r>
              <w:rPr>
                <w:sz w:val="18"/>
              </w:rPr>
              <w:t>Innovation domain flag triggered</w:t>
            </w:r>
          </w:p>
        </w:tc>
      </w:tr>
      <w:tr>
        <w:tc>
          <w:tcPr>
            <w:tcW w:type="dxa" w:w="2880"/>
          </w:tcPr>
          <w:p>
            <w:pPr/>
            <w:r>
              <w:rPr>
                <w:sz w:val="18"/>
              </w:rPr>
              <w:t>DEV</w:t>
            </w:r>
          </w:p>
        </w:tc>
        <w:tc>
          <w:tcPr>
            <w:tcW w:type="dxa" w:w="7200"/>
          </w:tcPr>
          <w:p>
            <w:pPr/>
            <w:r>
              <w:rPr>
                <w:sz w:val="18"/>
              </w:rPr>
              <w:t>Developer mode trigger</w:t>
            </w:r>
          </w:p>
        </w:tc>
      </w:tr>
    </w:tbl>
    <w:p/>
    <w:p>
      <w:pPr>
        <w:pStyle w:val="Heading3"/>
      </w:pPr>
      <w:r>
        <w:t>1.2 ReviewStatus Enum</w:t>
      </w:r>
    </w:p>
    <w:p>
      <w:r>
        <w:t>UNREVIEWED → IN_REVIEW → RESOLVED</w:t>
      </w:r>
    </w:p>
    <w:p>
      <w:pPr>
        <w:pStyle w:val="Heading3"/>
      </w:pPr>
      <w:r>
        <w:t>1.3 EngineAnnotations</w:t>
      </w:r>
    </w:p>
    <w:p>
      <w:r>
        <w:t>Structured annotations from cognitive engines (E18/E19/E20):</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Field</w:t>
            </w:r>
          </w:p>
        </w:tc>
        <w:tc>
          <w:tcPr>
            <w:tcW w:type="dxa" w:w="3600"/>
          </w:tcPr>
          <w:p>
            <w:pPr/>
            <w:r>
              <w:rPr>
                <w:b/>
                <w:sz w:val="18"/>
              </w:rPr>
              <w:t>Type</w:t>
            </w:r>
          </w:p>
        </w:tc>
        <w:tc>
          <w:tcPr>
            <w:tcW w:type="dxa" w:w="3600"/>
          </w:tcPr>
          <w:p>
            <w:pPr/>
            <w:r>
              <w:rPr>
                <w:b/>
                <w:sz w:val="18"/>
              </w:rPr>
              <w:t>Description</w:t>
            </w:r>
          </w:p>
        </w:tc>
      </w:tr>
      <w:tr>
        <w:tc>
          <w:tcPr>
            <w:tcW w:type="dxa" w:w="2880"/>
          </w:tcPr>
          <w:p>
            <w:pPr/>
            <w:r>
              <w:rPr>
                <w:sz w:val="18"/>
              </w:rPr>
              <w:t>entities</w:t>
            </w:r>
          </w:p>
        </w:tc>
        <w:tc>
          <w:tcPr>
            <w:tcW w:type="dxa" w:w="3600"/>
          </w:tcPr>
          <w:p>
            <w:pPr/>
            <w:r>
              <w:rPr>
                <w:sz w:val="18"/>
              </w:rPr>
              <w:t>List[str]</w:t>
            </w:r>
          </w:p>
        </w:tc>
        <w:tc>
          <w:tcPr>
            <w:tcW w:type="dxa" w:w="3600"/>
          </w:tcPr>
          <w:p>
            <w:pPr/>
            <w:r>
              <w:rPr>
                <w:sz w:val="18"/>
              </w:rPr>
              <w:t>Named entities extracted</w:t>
            </w:r>
          </w:p>
        </w:tc>
      </w:tr>
      <w:tr>
        <w:tc>
          <w:tcPr>
            <w:tcW w:type="dxa" w:w="2880"/>
          </w:tcPr>
          <w:p>
            <w:pPr/>
            <w:r>
              <w:rPr>
                <w:sz w:val="18"/>
              </w:rPr>
              <w:t>relations</w:t>
            </w:r>
          </w:p>
        </w:tc>
        <w:tc>
          <w:tcPr>
            <w:tcW w:type="dxa" w:w="3600"/>
          </w:tcPr>
          <w:p>
            <w:pPr/>
            <w:r>
              <w:rPr>
                <w:sz w:val="18"/>
              </w:rPr>
              <w:t>List[Tuple[str,str,str]]</w:t>
            </w:r>
          </w:p>
        </w:tc>
        <w:tc>
          <w:tcPr>
            <w:tcW w:type="dxa" w:w="3600"/>
          </w:tcPr>
          <w:p>
            <w:pPr/>
            <w:r>
              <w:rPr>
                <w:sz w:val="18"/>
              </w:rPr>
              <w:t>(subject, predicate, object) triples</w:t>
            </w:r>
          </w:p>
        </w:tc>
      </w:tr>
      <w:tr>
        <w:tc>
          <w:tcPr>
            <w:tcW w:type="dxa" w:w="2880"/>
          </w:tcPr>
          <w:p>
            <w:pPr/>
            <w:r>
              <w:rPr>
                <w:sz w:val="18"/>
              </w:rPr>
              <w:t>co_occurrences</w:t>
            </w:r>
          </w:p>
        </w:tc>
        <w:tc>
          <w:tcPr>
            <w:tcW w:type="dxa" w:w="3600"/>
          </w:tcPr>
          <w:p>
            <w:pPr/>
            <w:r>
              <w:rPr>
                <w:sz w:val="18"/>
              </w:rPr>
              <w:t>List[Tuple[str,str]]</w:t>
            </w:r>
          </w:p>
        </w:tc>
        <w:tc>
          <w:tcPr>
            <w:tcW w:type="dxa" w:w="3600"/>
          </w:tcPr>
          <w:p>
            <w:pPr/>
            <w:r>
              <w:rPr>
                <w:sz w:val="18"/>
              </w:rPr>
              <w:t>Co-occurring concept pairs</w:t>
            </w:r>
          </w:p>
        </w:tc>
      </w:tr>
      <w:tr>
        <w:tc>
          <w:tcPr>
            <w:tcW w:type="dxa" w:w="2880"/>
          </w:tcPr>
          <w:p>
            <w:pPr/>
            <w:r>
              <w:rPr>
                <w:sz w:val="18"/>
              </w:rPr>
              <w:t>identified_patterns</w:t>
            </w:r>
          </w:p>
        </w:tc>
        <w:tc>
          <w:tcPr>
            <w:tcW w:type="dxa" w:w="3600"/>
          </w:tcPr>
          <w:p>
            <w:pPr/>
            <w:r>
              <w:rPr>
                <w:sz w:val="18"/>
              </w:rPr>
              <w:t>List[str]</w:t>
            </w:r>
          </w:p>
        </w:tc>
        <w:tc>
          <w:tcPr>
            <w:tcW w:type="dxa" w:w="3600"/>
          </w:tcPr>
          <w:p>
            <w:pPr/>
            <w:r>
              <w:rPr>
                <w:sz w:val="18"/>
              </w:rPr>
              <w:t>Pattern descriptions</w:t>
            </w:r>
          </w:p>
        </w:tc>
      </w:tr>
      <w:tr>
        <w:tc>
          <w:tcPr>
            <w:tcW w:type="dxa" w:w="2880"/>
          </w:tcPr>
          <w:p>
            <w:pPr/>
            <w:r>
              <w:rPr>
                <w:sz w:val="18"/>
              </w:rPr>
              <w:t>pattern_types</w:t>
            </w:r>
          </w:p>
        </w:tc>
        <w:tc>
          <w:tcPr>
            <w:tcW w:type="dxa" w:w="3600"/>
          </w:tcPr>
          <w:p>
            <w:pPr/>
            <w:r>
              <w:rPr>
                <w:sz w:val="18"/>
              </w:rPr>
              <w:t>List[str]</w:t>
            </w:r>
          </w:p>
        </w:tc>
        <w:tc>
          <w:tcPr>
            <w:tcW w:type="dxa" w:w="3600"/>
          </w:tcPr>
          <w:p>
            <w:pPr/>
            <w:r>
              <w:rPr>
                <w:sz w:val="18"/>
              </w:rPr>
              <w:t>Pattern type classifications</w:t>
            </w:r>
          </w:p>
        </w:tc>
      </w:tr>
      <w:tr>
        <w:tc>
          <w:tcPr>
            <w:tcW w:type="dxa" w:w="2880"/>
          </w:tcPr>
          <w:p>
            <w:pPr/>
            <w:r>
              <w:rPr>
                <w:sz w:val="18"/>
              </w:rPr>
              <w:t>cross_session_patterns</w:t>
            </w:r>
          </w:p>
        </w:tc>
        <w:tc>
          <w:tcPr>
            <w:tcW w:type="dxa" w:w="3600"/>
          </w:tcPr>
          <w:p>
            <w:pPr/>
            <w:r>
              <w:rPr>
                <w:sz w:val="18"/>
              </w:rPr>
              <w:t>List[str]</w:t>
            </w:r>
          </w:p>
        </w:tc>
        <w:tc>
          <w:tcPr>
            <w:tcW w:type="dxa" w:w="3600"/>
          </w:tcPr>
          <w:p>
            <w:pPr/>
            <w:r>
              <w:rPr>
                <w:sz w:val="18"/>
              </w:rPr>
              <w:t>Patterns spanning sessions</w:t>
            </w:r>
          </w:p>
        </w:tc>
      </w:tr>
      <w:tr>
        <w:tc>
          <w:tcPr>
            <w:tcW w:type="dxa" w:w="2880"/>
          </w:tcPr>
          <w:p>
            <w:pPr/>
            <w:r>
              <w:rPr>
                <w:sz w:val="18"/>
              </w:rPr>
              <w:t>parallel_concepts</w:t>
            </w:r>
          </w:p>
        </w:tc>
        <w:tc>
          <w:tcPr>
            <w:tcW w:type="dxa" w:w="3600"/>
          </w:tcPr>
          <w:p>
            <w:pPr/>
            <w:r>
              <w:rPr>
                <w:sz w:val="18"/>
              </w:rPr>
              <w:t>List[str]</w:t>
            </w:r>
          </w:p>
        </w:tc>
        <w:tc>
          <w:tcPr>
            <w:tcW w:type="dxa" w:w="3600"/>
          </w:tcPr>
          <w:p>
            <w:pPr/>
            <w:r>
              <w:rPr>
                <w:sz w:val="18"/>
              </w:rPr>
              <w:t>Analogous concepts identified</w:t>
            </w:r>
          </w:p>
        </w:tc>
      </w:tr>
      <w:tr>
        <w:tc>
          <w:tcPr>
            <w:tcW w:type="dxa" w:w="2880"/>
          </w:tcPr>
          <w:p>
            <w:pPr/>
            <w:r>
              <w:rPr>
                <w:sz w:val="18"/>
              </w:rPr>
              <w:t>novelty_flags</w:t>
            </w:r>
          </w:p>
        </w:tc>
        <w:tc>
          <w:tcPr>
            <w:tcW w:type="dxa" w:w="3600"/>
          </w:tcPr>
          <w:p>
            <w:pPr/>
            <w:r>
              <w:rPr>
                <w:sz w:val="18"/>
              </w:rPr>
              <w:t>List[str]</w:t>
            </w:r>
          </w:p>
        </w:tc>
        <w:tc>
          <w:tcPr>
            <w:tcW w:type="dxa" w:w="3600"/>
          </w:tcPr>
          <w:p>
            <w:pPr/>
            <w:r>
              <w:rPr>
                <w:sz w:val="18"/>
              </w:rPr>
              <w:t>Novel/unexpected findings</w:t>
            </w:r>
          </w:p>
        </w:tc>
      </w:tr>
    </w:tbl>
    <w:p/>
    <w:p>
      <w:pPr>
        <w:pStyle w:val="Heading2"/>
      </w:pPr>
      <w:r>
        <w:t>2. JournalStore</w:t>
      </w:r>
    </w:p>
    <w:p>
      <w:r>
        <w:t>Location: src/zados/memory/long_term/journal/store.py</w:t>
      </w:r>
    </w:p>
    <w:p>
      <w:r>
        <w:rPr>
          <w:b/>
        </w:rPr>
        <w:t>Methods:</w:t>
      </w:r>
    </w:p>
    <w:p>
      <w:pPr>
        <w:pStyle w:val="ListBullet"/>
      </w:pPr>
      <w:r>
        <w:t>write(entry) — add journal entry</w:t>
      </w:r>
    </w:p>
    <w:p>
      <w:pPr>
        <w:pStyle w:val="ListBullet"/>
      </w:pPr>
      <w:r>
        <w:t>update_review_status(entry_id, status) — transition review state</w:t>
      </w:r>
    </w:p>
    <w:p>
      <w:pPr>
        <w:pStyle w:val="ListBullet"/>
      </w:pPr>
      <w:r>
        <w:t>link_entries(entry_id_a, entry_id_b) — bidirectional cross-link</w:t>
      </w:r>
    </w:p>
    <w:p>
      <w:pPr>
        <w:pStyle w:val="ListBullet"/>
      </w:pPr>
      <w:r>
        <w:t>search(query_text, limit=5, trigger_filter=None, status_filter=None) — filtered TF-IDF search</w:t>
      </w:r>
    </w:p>
    <w:p>
      <w:pPr>
        <w:pStyle w:val="ListBullet"/>
      </w:pPr>
      <w:r>
        <w:t>get_unreviewed() / get_by_trigger(trigger) / get_recent(n=10)</w:t>
      </w:r>
    </w:p>
    <w:p>
      <w:pPr>
        <w:pStyle w:val="ListBullet"/>
      </w:pPr>
      <w:r>
        <w:t>get_linked(entry_id) — all entries linked to given entry</w:t>
      </w:r>
    </w:p>
    <w:p>
      <w:pPr>
        <w:pStyle w:val="ListBullet"/>
      </w:pPr>
      <w:r>
        <w:t>get_all_patterns() / get_all_tags() — aggregate across entries</w:t>
      </w:r>
    </w:p>
    <w:p>
      <w:pPr>
        <w:pStyle w:val="ListBullet"/>
      </w:pPr>
      <w:r>
        <w:t>stats() — summary dict with counts by trigger/status</w:t>
      </w:r>
    </w:p>
    <w:p>
      <w:pPr>
        <w:pStyle w:val="Heading2"/>
      </w:pPr>
      <w:r>
        <w:t>3. JournalWriter</w:t>
      </w:r>
    </w:p>
    <w:p>
      <w:r>
        <w:t>Orchestrates journal entry creation from JournalContext. Location: src/zados/memory/long_term/journal/writer.py</w:t>
      </w:r>
    </w:p>
    <w:p>
      <w:r>
        <w:t>JournalContext: trigger (JournalTrigger), trigger_source (str), stmm (Any), notes (List[str]), turn_range (Tuple[int,int]), session_id (str)</w:t>
      </w:r>
    </w:p>
    <w:p>
      <w:pPr>
        <w:pStyle w:val="Heading2"/>
      </w:pPr>
      <w:r>
        <w:t>4. Journal Prompt Builder</w:t>
      </w:r>
    </w:p>
    <w:p>
      <w:r>
        <w:t>Location: src/zados/memory/long_term/journal/prompt.py</w:t>
      </w:r>
    </w:p>
    <w:p>
      <w:r>
        <w:rPr>
          <w:b/>
        </w:rPr>
        <w:t>Constants:</w:t>
      </w:r>
    </w:p>
    <w:p>
      <w:pPr>
        <w:pStyle w:val="ListBullet"/>
      </w:pPr>
      <w:r>
        <w:t>JOURNAL_PROMPT_MAX = 2048 tokens</w:t>
      </w:r>
    </w:p>
    <w:p>
      <w:pPr>
        <w:pStyle w:val="ListBullet"/>
      </w:pPr>
      <w:r>
        <w:t>JOURNAL_OUTPUT_MAX = 600 tokens</w:t>
      </w:r>
    </w:p>
    <w:p>
      <w:pPr>
        <w:pStyle w:val="ListBullet"/>
      </w:pPr>
      <w:r>
        <w:t>JOURNAL_TEMPERATURE = 0.80</w:t>
      </w:r>
    </w:p>
    <w:p>
      <w:r>
        <w:t>Builds prompt from: identity block, trigger context, VT source, state snapshot, history context, past pattern analysis, and task instructions.</w:t>
      </w:r>
    </w:p>
    <w:p>
      <w:r>
        <w:br w:type="page"/>
      </w:r>
    </w:p>
    <w:p>
      <w:pPr>
        <w:pStyle w:val="Heading1"/>
      </w:pPr>
      <w:r>
        <w:t>PART VI — Specialized Log Subsystems</w:t>
      </w:r>
    </w:p>
    <w:p>
      <w:r>
        <w:t>Eight domain-specific log systems bundled as SpecializedLogs dataclass. These are NOT separate memory stores — they are indexed views into the memory layer with specialized write/read contracts. Location: src/zados/memory/long_term/specialized_logs.py</w:t>
      </w:r>
    </w:p>
    <w:p>
      <w:pPr>
        <w:pStyle w:val="Heading2"/>
      </w:pPr>
      <w:r>
        <w:t>1. Learning System Log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LearningEntry Field</w:t>
            </w:r>
          </w:p>
        </w:tc>
        <w:tc>
          <w:tcPr>
            <w:tcW w:type="dxa" w:w="2880"/>
          </w:tcPr>
          <w:p>
            <w:pPr/>
            <w:r>
              <w:rPr>
                <w:b/>
                <w:sz w:val="18"/>
              </w:rPr>
              <w:t>Type</w:t>
            </w:r>
          </w:p>
        </w:tc>
        <w:tc>
          <w:tcPr>
            <w:tcW w:type="dxa" w:w="4320"/>
          </w:tcPr>
          <w:p>
            <w:pPr/>
            <w:r>
              <w:rPr>
                <w:b/>
                <w:sz w:val="18"/>
              </w:rPr>
              <w:t>Default</w:t>
            </w:r>
          </w:p>
        </w:tc>
      </w:tr>
      <w:tr>
        <w:tc>
          <w:tcPr>
            <w:tcW w:type="dxa" w:w="2880"/>
          </w:tcPr>
          <w:p>
            <w:pPr/>
            <w:r>
              <w:rPr>
                <w:sz w:val="18"/>
              </w:rPr>
              <w:t>entry_id / timestamp</w:t>
            </w:r>
          </w:p>
        </w:tc>
        <w:tc>
          <w:tcPr>
            <w:tcW w:type="dxa" w:w="2880"/>
          </w:tcPr>
          <w:p>
            <w:pPr/>
            <w:r>
              <w:rPr>
                <w:sz w:val="18"/>
              </w:rPr>
              <w:t>str / datetime</w:t>
            </w:r>
          </w:p>
        </w:tc>
        <w:tc>
          <w:tcPr>
            <w:tcW w:type="dxa" w:w="4320"/>
          </w:tcPr>
          <w:p>
            <w:pPr/>
            <w:r>
              <w:rPr>
                <w:sz w:val="18"/>
              </w:rPr>
              <w:t>uuid4() / utcnow()</w:t>
            </w:r>
          </w:p>
        </w:tc>
      </w:tr>
      <w:tr>
        <w:tc>
          <w:tcPr>
            <w:tcW w:type="dxa" w:w="2880"/>
          </w:tcPr>
          <w:p>
            <w:pPr/>
            <w:r>
              <w:rPr>
                <w:sz w:val="18"/>
              </w:rPr>
              <w:t>learning_type</w:t>
            </w:r>
          </w:p>
        </w:tc>
        <w:tc>
          <w:tcPr>
            <w:tcW w:type="dxa" w:w="2880"/>
          </w:tcPr>
          <w:p>
            <w:pPr/>
            <w:r>
              <w:rPr>
                <w:sz w:val="18"/>
              </w:rPr>
              <w:t>str</w:t>
            </w:r>
          </w:p>
        </w:tc>
        <w:tc>
          <w:tcPr>
            <w:tcW w:type="dxa" w:w="4320"/>
          </w:tcPr>
          <w:p>
            <w:pPr/>
            <w:r>
              <w:rPr>
                <w:sz w:val="18"/>
              </w:rPr>
              <w:t>"" (contextual | reward | reflective | recursive)</w:t>
            </w:r>
          </w:p>
        </w:tc>
      </w:tr>
      <w:tr>
        <w:tc>
          <w:tcPr>
            <w:tcW w:type="dxa" w:w="2880"/>
          </w:tcPr>
          <w:p>
            <w:pPr/>
            <w:r>
              <w:rPr>
                <w:sz w:val="18"/>
              </w:rPr>
              <w:t>source_ref</w:t>
            </w:r>
          </w:p>
        </w:tc>
        <w:tc>
          <w:tcPr>
            <w:tcW w:type="dxa" w:w="2880"/>
          </w:tcPr>
          <w:p>
            <w:pPr/>
            <w:r>
              <w:rPr>
                <w:sz w:val="18"/>
              </w:rPr>
              <w:t>str</w:t>
            </w:r>
          </w:p>
        </w:tc>
        <w:tc>
          <w:tcPr>
            <w:tcW w:type="dxa" w:w="4320"/>
          </w:tcPr>
          <w:p>
            <w:pPr/>
            <w:r>
              <w:rPr>
                <w:sz w:val="18"/>
              </w:rPr>
              <w:t>""</w:t>
            </w:r>
          </w:p>
        </w:tc>
      </w:tr>
      <w:tr>
        <w:tc>
          <w:tcPr>
            <w:tcW w:type="dxa" w:w="2880"/>
          </w:tcPr>
          <w:p>
            <w:pPr/>
            <w:r>
              <w:rPr>
                <w:sz w:val="18"/>
              </w:rPr>
              <w:t>learned_content</w:t>
            </w:r>
          </w:p>
        </w:tc>
        <w:tc>
          <w:tcPr>
            <w:tcW w:type="dxa" w:w="2880"/>
          </w:tcPr>
          <w:p>
            <w:pPr/>
            <w:r>
              <w:rPr>
                <w:sz w:val="18"/>
              </w:rPr>
              <w:t>str</w:t>
            </w:r>
          </w:p>
        </w:tc>
        <w:tc>
          <w:tcPr>
            <w:tcW w:type="dxa" w:w="4320"/>
          </w:tcPr>
          <w:p>
            <w:pPr/>
            <w:r>
              <w:rPr>
                <w:sz w:val="18"/>
              </w:rPr>
              <w:t>""</w:t>
            </w:r>
          </w:p>
        </w:tc>
      </w:tr>
      <w:tr>
        <w:tc>
          <w:tcPr>
            <w:tcW w:type="dxa" w:w="2880"/>
          </w:tcPr>
          <w:p>
            <w:pPr/>
            <w:r>
              <w:rPr>
                <w:sz w:val="18"/>
              </w:rPr>
              <w:t>confidence</w:t>
            </w:r>
          </w:p>
        </w:tc>
        <w:tc>
          <w:tcPr>
            <w:tcW w:type="dxa" w:w="2880"/>
          </w:tcPr>
          <w:p>
            <w:pPr/>
            <w:r>
              <w:rPr>
                <w:sz w:val="18"/>
              </w:rPr>
              <w:t>float</w:t>
            </w:r>
          </w:p>
        </w:tc>
        <w:tc>
          <w:tcPr>
            <w:tcW w:type="dxa" w:w="4320"/>
          </w:tcPr>
          <w:p>
            <w:pPr/>
            <w:r>
              <w:rPr>
                <w:sz w:val="18"/>
              </w:rPr>
              <w:t>0.5</w:t>
            </w:r>
          </w:p>
        </w:tc>
      </w:tr>
      <w:tr>
        <w:tc>
          <w:tcPr>
            <w:tcW w:type="dxa" w:w="2880"/>
          </w:tcPr>
          <w:p>
            <w:pPr/>
            <w:r>
              <w:rPr>
                <w:sz w:val="18"/>
              </w:rPr>
              <w:t>validation_status</w:t>
            </w:r>
          </w:p>
        </w:tc>
        <w:tc>
          <w:tcPr>
            <w:tcW w:type="dxa" w:w="2880"/>
          </w:tcPr>
          <w:p>
            <w:pPr/>
            <w:r>
              <w:rPr>
                <w:sz w:val="18"/>
              </w:rPr>
              <w:t>str</w:t>
            </w:r>
          </w:p>
        </w:tc>
        <w:tc>
          <w:tcPr>
            <w:tcW w:type="dxa" w:w="4320"/>
          </w:tcPr>
          <w:p>
            <w:pPr/>
            <w:r>
              <w:rPr>
                <w:sz w:val="18"/>
              </w:rPr>
              <w:t>"pending" (pending | validated | invalidated)</w:t>
            </w:r>
          </w:p>
        </w:tc>
      </w:tr>
      <w:tr>
        <w:tc>
          <w:tcPr>
            <w:tcW w:type="dxa" w:w="2880"/>
          </w:tcPr>
          <w:p>
            <w:pPr/>
            <w:r>
              <w:rPr>
                <w:sz w:val="18"/>
              </w:rPr>
              <w:t>invalidation_note</w:t>
            </w:r>
          </w:p>
        </w:tc>
        <w:tc>
          <w:tcPr>
            <w:tcW w:type="dxa" w:w="2880"/>
          </w:tcPr>
          <w:p>
            <w:pPr/>
            <w:r>
              <w:rPr>
                <w:sz w:val="18"/>
              </w:rPr>
              <w:t>str</w:t>
            </w:r>
          </w:p>
        </w:tc>
        <w:tc>
          <w:tcPr>
            <w:tcW w:type="dxa" w:w="4320"/>
          </w:tcPr>
          <w:p>
            <w:pPr/>
            <w:r>
              <w:rPr>
                <w:sz w:val="18"/>
              </w:rPr>
              <w:t>""</w:t>
            </w:r>
          </w:p>
        </w:tc>
      </w:tr>
    </w:tbl>
    <w:p/>
    <w:p>
      <w:r>
        <w:t>Methods: record(entry), validate(entry_id), invalidate(entry_id, note), get_pending(), get_validated()</w:t>
      </w:r>
    </w:p>
    <w:p>
      <w:pPr>
        <w:pStyle w:val="Heading2"/>
      </w:pPr>
      <w:r>
        <w:t>2. Sandbox Log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SandboxEntry Field</w:t>
            </w:r>
          </w:p>
        </w:tc>
        <w:tc>
          <w:tcPr>
            <w:tcW w:type="dxa" w:w="2880"/>
          </w:tcPr>
          <w:p>
            <w:pPr/>
            <w:r>
              <w:rPr>
                <w:b/>
                <w:sz w:val="18"/>
              </w:rPr>
              <w:t>Type</w:t>
            </w:r>
          </w:p>
        </w:tc>
        <w:tc>
          <w:tcPr>
            <w:tcW w:type="dxa" w:w="4320"/>
          </w:tcPr>
          <w:p>
            <w:pPr/>
            <w:r>
              <w:rPr>
                <w:b/>
                <w:sz w:val="18"/>
              </w:rPr>
              <w:t>Default</w:t>
            </w:r>
          </w:p>
        </w:tc>
      </w:tr>
      <w:tr>
        <w:tc>
          <w:tcPr>
            <w:tcW w:type="dxa" w:w="2880"/>
          </w:tcPr>
          <w:p>
            <w:pPr/>
            <w:r>
              <w:rPr>
                <w:sz w:val="18"/>
              </w:rPr>
              <w:t>entry_id / timestamp</w:t>
            </w:r>
          </w:p>
        </w:tc>
        <w:tc>
          <w:tcPr>
            <w:tcW w:type="dxa" w:w="2880"/>
          </w:tcPr>
          <w:p>
            <w:pPr/>
            <w:r>
              <w:rPr>
                <w:sz w:val="18"/>
              </w:rPr>
              <w:t>str / datetime</w:t>
            </w:r>
          </w:p>
        </w:tc>
        <w:tc>
          <w:tcPr>
            <w:tcW w:type="dxa" w:w="4320"/>
          </w:tcPr>
          <w:p>
            <w:pPr/>
            <w:r>
              <w:rPr>
                <w:sz w:val="18"/>
              </w:rPr>
              <w:t>uuid4() / utcnow()</w:t>
            </w:r>
          </w:p>
        </w:tc>
      </w:tr>
      <w:tr>
        <w:tc>
          <w:tcPr>
            <w:tcW w:type="dxa" w:w="2880"/>
          </w:tcPr>
          <w:p>
            <w:pPr/>
            <w:r>
              <w:rPr>
                <w:sz w:val="18"/>
              </w:rPr>
              <w:t>trigger</w:t>
            </w:r>
          </w:p>
        </w:tc>
        <w:tc>
          <w:tcPr>
            <w:tcW w:type="dxa" w:w="2880"/>
          </w:tcPr>
          <w:p>
            <w:pPr/>
            <w:r>
              <w:rPr>
                <w:sz w:val="18"/>
              </w:rPr>
              <w:t>str</w:t>
            </w:r>
          </w:p>
        </w:tc>
        <w:tc>
          <w:tcPr>
            <w:tcW w:type="dxa" w:w="4320"/>
          </w:tcPr>
          <w:p>
            <w:pPr/>
            <w:r>
              <w:rPr>
                <w:sz w:val="18"/>
              </w:rPr>
              <w:t>""</w:t>
            </w:r>
          </w:p>
        </w:tc>
      </w:tr>
      <w:tr>
        <w:tc>
          <w:tcPr>
            <w:tcW w:type="dxa" w:w="2880"/>
          </w:tcPr>
          <w:p>
            <w:pPr/>
            <w:r>
              <w:rPr>
                <w:sz w:val="18"/>
              </w:rPr>
              <w:t>experimental_params</w:t>
            </w:r>
          </w:p>
        </w:tc>
        <w:tc>
          <w:tcPr>
            <w:tcW w:type="dxa" w:w="2880"/>
          </w:tcPr>
          <w:p>
            <w:pPr/>
            <w:r>
              <w:rPr>
                <w:sz w:val="18"/>
              </w:rPr>
              <w:t>Dict[str, Any]</w:t>
            </w:r>
          </w:p>
        </w:tc>
        <w:tc>
          <w:tcPr>
            <w:tcW w:type="dxa" w:w="4320"/>
          </w:tcPr>
          <w:p>
            <w:pPr/>
            <w:r>
              <w:rPr>
                <w:sz w:val="18"/>
              </w:rPr>
              <w:t>{}</w:t>
            </w:r>
          </w:p>
        </w:tc>
      </w:tr>
      <w:tr>
        <w:tc>
          <w:tcPr>
            <w:tcW w:type="dxa" w:w="2880"/>
          </w:tcPr>
          <w:p>
            <w:pPr/>
            <w:r>
              <w:rPr>
                <w:sz w:val="18"/>
              </w:rPr>
              <w:t>results / outcome_assessment</w:t>
            </w:r>
          </w:p>
        </w:tc>
        <w:tc>
          <w:tcPr>
            <w:tcW w:type="dxa" w:w="2880"/>
          </w:tcPr>
          <w:p>
            <w:pPr/>
            <w:r>
              <w:rPr>
                <w:sz w:val="18"/>
              </w:rPr>
              <w:t>str</w:t>
            </w:r>
          </w:p>
        </w:tc>
        <w:tc>
          <w:tcPr>
            <w:tcW w:type="dxa" w:w="4320"/>
          </w:tcPr>
          <w:p>
            <w:pPr/>
            <w:r>
              <w:rPr>
                <w:sz w:val="18"/>
              </w:rPr>
              <w:t>""</w:t>
            </w:r>
          </w:p>
        </w:tc>
      </w:tr>
      <w:tr>
        <w:tc>
          <w:tcPr>
            <w:tcW w:type="dxa" w:w="2880"/>
          </w:tcPr>
          <w:p>
            <w:pPr/>
            <w:r>
              <w:rPr>
                <w:sz w:val="18"/>
              </w:rPr>
              <w:t>promoted</w:t>
            </w:r>
          </w:p>
        </w:tc>
        <w:tc>
          <w:tcPr>
            <w:tcW w:type="dxa" w:w="2880"/>
          </w:tcPr>
          <w:p>
            <w:pPr/>
            <w:r>
              <w:rPr>
                <w:sz w:val="18"/>
              </w:rPr>
              <w:t>bool</w:t>
            </w:r>
          </w:p>
        </w:tc>
        <w:tc>
          <w:tcPr>
            <w:tcW w:type="dxa" w:w="4320"/>
          </w:tcPr>
          <w:p>
            <w:pPr/>
            <w:r>
              <w:rPr>
                <w:sz w:val="18"/>
              </w:rPr>
              <w:t>False</w:t>
            </w:r>
          </w:p>
        </w:tc>
      </w:tr>
    </w:tbl>
    <w:p/>
    <w:p>
      <w:r>
        <w:t>Methods: record(entry), promote(entry_id), get_all()</w:t>
      </w:r>
    </w:p>
    <w:p>
      <w:pPr>
        <w:pStyle w:val="Heading2"/>
      </w:pPr>
      <w:r>
        <w:t>3. Paradox Log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ParadoxEntry Field</w:t>
            </w:r>
          </w:p>
        </w:tc>
        <w:tc>
          <w:tcPr>
            <w:tcW w:type="dxa" w:w="2880"/>
          </w:tcPr>
          <w:p>
            <w:pPr/>
            <w:r>
              <w:rPr>
                <w:b/>
                <w:sz w:val="18"/>
              </w:rPr>
              <w:t>Type</w:t>
            </w:r>
          </w:p>
        </w:tc>
        <w:tc>
          <w:tcPr>
            <w:tcW w:type="dxa" w:w="4320"/>
          </w:tcPr>
          <w:p>
            <w:pPr/>
            <w:r>
              <w:rPr>
                <w:b/>
                <w:sz w:val="18"/>
              </w:rPr>
              <w:t>Default</w:t>
            </w:r>
          </w:p>
        </w:tc>
      </w:tr>
      <w:tr>
        <w:tc>
          <w:tcPr>
            <w:tcW w:type="dxa" w:w="2880"/>
          </w:tcPr>
          <w:p>
            <w:pPr/>
            <w:r>
              <w:rPr>
                <w:sz w:val="18"/>
              </w:rPr>
              <w:t>entry_id / timestamp</w:t>
            </w:r>
          </w:p>
        </w:tc>
        <w:tc>
          <w:tcPr>
            <w:tcW w:type="dxa" w:w="2880"/>
          </w:tcPr>
          <w:p>
            <w:pPr/>
            <w:r>
              <w:rPr>
                <w:sz w:val="18"/>
              </w:rPr>
              <w:t>str / datetime</w:t>
            </w:r>
          </w:p>
        </w:tc>
        <w:tc>
          <w:tcPr>
            <w:tcW w:type="dxa" w:w="4320"/>
          </w:tcPr>
          <w:p>
            <w:pPr/>
            <w:r>
              <w:rPr>
                <w:sz w:val="18"/>
              </w:rPr>
              <w:t>uuid4() / utcnow()</w:t>
            </w:r>
          </w:p>
        </w:tc>
      </w:tr>
      <w:tr>
        <w:tc>
          <w:tcPr>
            <w:tcW w:type="dxa" w:w="2880"/>
          </w:tcPr>
          <w:p>
            <w:pPr/>
            <w:r>
              <w:rPr>
                <w:sz w:val="18"/>
              </w:rPr>
              <w:t>formulation</w:t>
            </w:r>
          </w:p>
        </w:tc>
        <w:tc>
          <w:tcPr>
            <w:tcW w:type="dxa" w:w="2880"/>
          </w:tcPr>
          <w:p>
            <w:pPr/>
            <w:r>
              <w:rPr>
                <w:sz w:val="18"/>
              </w:rPr>
              <w:t>str</w:t>
            </w:r>
          </w:p>
        </w:tc>
        <w:tc>
          <w:tcPr>
            <w:tcW w:type="dxa" w:w="4320"/>
          </w:tcPr>
          <w:p>
            <w:pPr/>
            <w:r>
              <w:rPr>
                <w:sz w:val="18"/>
              </w:rPr>
              <w:t>""</w:t>
            </w:r>
          </w:p>
        </w:tc>
      </w:tr>
      <w:tr>
        <w:tc>
          <w:tcPr>
            <w:tcW w:type="dxa" w:w="2880"/>
          </w:tcPr>
          <w:p>
            <w:pPr/>
            <w:r>
              <w:rPr>
                <w:sz w:val="18"/>
              </w:rPr>
              <w:t>classification</w:t>
            </w:r>
          </w:p>
        </w:tc>
        <w:tc>
          <w:tcPr>
            <w:tcW w:type="dxa" w:w="2880"/>
          </w:tcPr>
          <w:p>
            <w:pPr/>
            <w:r>
              <w:rPr>
                <w:sz w:val="18"/>
              </w:rPr>
              <w:t>str</w:t>
            </w:r>
          </w:p>
        </w:tc>
        <w:tc>
          <w:tcPr>
            <w:tcW w:type="dxa" w:w="4320"/>
          </w:tcPr>
          <w:p>
            <w:pPr/>
            <w:r>
              <w:rPr>
                <w:sz w:val="18"/>
              </w:rPr>
              <w:t>"unproductive" (productive | unproductive)</w:t>
            </w:r>
          </w:p>
        </w:tc>
      </w:tr>
      <w:tr>
        <w:tc>
          <w:tcPr>
            <w:tcW w:type="dxa" w:w="2880"/>
          </w:tcPr>
          <w:p>
            <w:pPr/>
            <w:r>
              <w:rPr>
                <w:sz w:val="18"/>
              </w:rPr>
              <w:t>resolution_status</w:t>
            </w:r>
          </w:p>
        </w:tc>
        <w:tc>
          <w:tcPr>
            <w:tcW w:type="dxa" w:w="2880"/>
          </w:tcPr>
          <w:p>
            <w:pPr/>
            <w:r>
              <w:rPr>
                <w:sz w:val="18"/>
              </w:rPr>
              <w:t>str</w:t>
            </w:r>
          </w:p>
        </w:tc>
        <w:tc>
          <w:tcPr>
            <w:tcW w:type="dxa" w:w="4320"/>
          </w:tcPr>
          <w:p>
            <w:pPr/>
            <w:r>
              <w:rPr>
                <w:sz w:val="18"/>
              </w:rPr>
              <w:t>"unresolved" (resolved | unresolved | in-progress)</w:t>
            </w:r>
          </w:p>
        </w:tc>
      </w:tr>
      <w:tr>
        <w:tc>
          <w:tcPr>
            <w:tcW w:type="dxa" w:w="2880"/>
          </w:tcPr>
          <w:p>
            <w:pPr/>
            <w:r>
              <w:rPr>
                <w:sz w:val="18"/>
              </w:rPr>
              <w:t>resolution_attempts</w:t>
            </w:r>
          </w:p>
        </w:tc>
        <w:tc>
          <w:tcPr>
            <w:tcW w:type="dxa" w:w="2880"/>
          </w:tcPr>
          <w:p>
            <w:pPr/>
            <w:r>
              <w:rPr>
                <w:sz w:val="18"/>
              </w:rPr>
              <w:t>List[str]</w:t>
            </w:r>
          </w:p>
        </w:tc>
        <w:tc>
          <w:tcPr>
            <w:tcW w:type="dxa" w:w="4320"/>
          </w:tcPr>
          <w:p>
            <w:pPr/>
            <w:r>
              <w:rPr>
                <w:sz w:val="18"/>
              </w:rPr>
              <w:t>[]</w:t>
            </w:r>
          </w:p>
        </w:tc>
      </w:tr>
      <w:tr>
        <w:tc>
          <w:tcPr>
            <w:tcW w:type="dxa" w:w="2880"/>
          </w:tcPr>
          <w:p>
            <w:pPr/>
            <w:r>
              <w:rPr>
                <w:sz w:val="18"/>
              </w:rPr>
              <w:t>unsolved_buffer_id</w:t>
            </w:r>
          </w:p>
        </w:tc>
        <w:tc>
          <w:tcPr>
            <w:tcW w:type="dxa" w:w="2880"/>
          </w:tcPr>
          <w:p>
            <w:pPr/>
            <w:r>
              <w:rPr>
                <w:sz w:val="18"/>
              </w:rPr>
              <w:t>Optional[str]</w:t>
            </w:r>
          </w:p>
        </w:tc>
        <w:tc>
          <w:tcPr>
            <w:tcW w:type="dxa" w:w="4320"/>
          </w:tcPr>
          <w:p>
            <w:pPr/>
            <w:r>
              <w:rPr>
                <w:sz w:val="18"/>
              </w:rPr>
              <w:t>None (cross-link)</w:t>
            </w:r>
          </w:p>
        </w:tc>
      </w:tr>
      <w:tr>
        <w:tc>
          <w:tcPr>
            <w:tcW w:type="dxa" w:w="2880"/>
          </w:tcPr>
          <w:p>
            <w:pPr/>
            <w:r>
              <w:rPr>
                <w:sz w:val="18"/>
              </w:rPr>
              <w:t>source_ref</w:t>
            </w:r>
          </w:p>
        </w:tc>
        <w:tc>
          <w:tcPr>
            <w:tcW w:type="dxa" w:w="2880"/>
          </w:tcPr>
          <w:p>
            <w:pPr/>
            <w:r>
              <w:rPr>
                <w:sz w:val="18"/>
              </w:rPr>
              <w:t>str</w:t>
            </w:r>
          </w:p>
        </w:tc>
        <w:tc>
          <w:tcPr>
            <w:tcW w:type="dxa" w:w="4320"/>
          </w:tcPr>
          <w:p>
            <w:pPr/>
            <w:r>
              <w:rPr>
                <w:sz w:val="18"/>
              </w:rPr>
              <w:t>""</w:t>
            </w:r>
          </w:p>
        </w:tc>
      </w:tr>
    </w:tbl>
    <w:p/>
    <w:p>
      <w:r>
        <w:t>Methods: record(entry), resolve(entry_id), get_unresolved()</w:t>
      </w:r>
    </w:p>
    <w:p>
      <w:pPr>
        <w:pStyle w:val="Heading2"/>
      </w:pPr>
      <w:r>
        <w:t>4. Contradiction Log</w:t>
      </w:r>
    </w:p>
    <w:tbl>
      <w:tblPr>
        <w:tblStyle w:val="LightGrid-Accent1"/>
        <w:tblW w:type="auto" w:w="0"/>
        <w:jc w:val="center"/>
        <w:tblLook w:firstColumn="1" w:firstRow="1" w:lastColumn="0" w:lastRow="0" w:noHBand="0" w:noVBand="1" w:val="04A0"/>
      </w:tblPr>
      <w:tblGrid>
        <w:gridCol w:w="2880"/>
        <w:gridCol w:w="2880"/>
        <w:gridCol w:w="2880"/>
      </w:tblGrid>
      <w:tr>
        <w:tc>
          <w:tcPr>
            <w:tcW w:type="dxa" w:w="3600"/>
          </w:tcPr>
          <w:p>
            <w:pPr/>
            <w:r>
              <w:rPr>
                <w:b/>
                <w:sz w:val="18"/>
              </w:rPr>
              <w:t>ContradictionEntry Field</w:t>
            </w:r>
          </w:p>
        </w:tc>
        <w:tc>
          <w:tcPr>
            <w:tcW w:type="dxa" w:w="2880"/>
          </w:tcPr>
          <w:p>
            <w:pPr/>
            <w:r>
              <w:rPr>
                <w:b/>
                <w:sz w:val="18"/>
              </w:rPr>
              <w:t>Type</w:t>
            </w:r>
          </w:p>
        </w:tc>
        <w:tc>
          <w:tcPr>
            <w:tcW w:type="dxa" w:w="3600"/>
          </w:tcPr>
          <w:p>
            <w:pPr/>
            <w:r>
              <w:rPr>
                <w:b/>
                <w:sz w:val="18"/>
              </w:rPr>
              <w:t>Default</w:t>
            </w:r>
          </w:p>
        </w:tc>
      </w:tr>
      <w:tr>
        <w:tc>
          <w:tcPr>
            <w:tcW w:type="dxa" w:w="3600"/>
          </w:tcPr>
          <w:p>
            <w:pPr/>
            <w:r>
              <w:rPr>
                <w:sz w:val="18"/>
              </w:rPr>
              <w:t>entry_id / timestamp</w:t>
            </w:r>
          </w:p>
        </w:tc>
        <w:tc>
          <w:tcPr>
            <w:tcW w:type="dxa" w:w="2880"/>
          </w:tcPr>
          <w:p>
            <w:pPr/>
            <w:r>
              <w:rPr>
                <w:sz w:val="18"/>
              </w:rPr>
              <w:t>str / datetime</w:t>
            </w:r>
          </w:p>
        </w:tc>
        <w:tc>
          <w:tcPr>
            <w:tcW w:type="dxa" w:w="3600"/>
          </w:tcPr>
          <w:p>
            <w:pPr/>
            <w:r>
              <w:rPr>
                <w:sz w:val="18"/>
              </w:rPr>
              <w:t>uuid4() / utcnow()</w:t>
            </w:r>
          </w:p>
        </w:tc>
      </w:tr>
      <w:tr>
        <w:tc>
          <w:tcPr>
            <w:tcW w:type="dxa" w:w="3600"/>
          </w:tcPr>
          <w:p>
            <w:pPr/>
            <w:r>
              <w:rPr>
                <w:sz w:val="18"/>
              </w:rPr>
              <w:t>statement_a / statement_b</w:t>
            </w:r>
          </w:p>
        </w:tc>
        <w:tc>
          <w:tcPr>
            <w:tcW w:type="dxa" w:w="2880"/>
          </w:tcPr>
          <w:p>
            <w:pPr/>
            <w:r>
              <w:rPr>
                <w:sz w:val="18"/>
              </w:rPr>
              <w:t>str</w:t>
            </w:r>
          </w:p>
        </w:tc>
        <w:tc>
          <w:tcPr>
            <w:tcW w:type="dxa" w:w="3600"/>
          </w:tcPr>
          <w:p>
            <w:pPr/>
            <w:r>
              <w:rPr>
                <w:sz w:val="18"/>
              </w:rPr>
              <w:t>""</w:t>
            </w:r>
          </w:p>
        </w:tc>
      </w:tr>
      <w:tr>
        <w:tc>
          <w:tcPr>
            <w:tcW w:type="dxa" w:w="3600"/>
          </w:tcPr>
          <w:p>
            <w:pPr/>
            <w:r>
              <w:rPr>
                <w:sz w:val="18"/>
              </w:rPr>
              <w:t>source_a_ref / source_b_ref</w:t>
            </w:r>
          </w:p>
        </w:tc>
        <w:tc>
          <w:tcPr>
            <w:tcW w:type="dxa" w:w="2880"/>
          </w:tcPr>
          <w:p>
            <w:pPr/>
            <w:r>
              <w:rPr>
                <w:sz w:val="18"/>
              </w:rPr>
              <w:t>str</w:t>
            </w:r>
          </w:p>
        </w:tc>
        <w:tc>
          <w:tcPr>
            <w:tcW w:type="dxa" w:w="3600"/>
          </w:tcPr>
          <w:p>
            <w:pPr/>
            <w:r>
              <w:rPr>
                <w:sz w:val="18"/>
              </w:rPr>
              <w:t>""</w:t>
            </w:r>
          </w:p>
        </w:tc>
      </w:tr>
      <w:tr>
        <w:tc>
          <w:tcPr>
            <w:tcW w:type="dxa" w:w="3600"/>
          </w:tcPr>
          <w:p>
            <w:pPr/>
            <w:r>
              <w:rPr>
                <w:sz w:val="18"/>
              </w:rPr>
              <w:t>severity</w:t>
            </w:r>
          </w:p>
        </w:tc>
        <w:tc>
          <w:tcPr>
            <w:tcW w:type="dxa" w:w="2880"/>
          </w:tcPr>
          <w:p>
            <w:pPr/>
            <w:r>
              <w:rPr>
                <w:sz w:val="18"/>
              </w:rPr>
              <w:t>str</w:t>
            </w:r>
          </w:p>
        </w:tc>
        <w:tc>
          <w:tcPr>
            <w:tcW w:type="dxa" w:w="3600"/>
          </w:tcPr>
          <w:p>
            <w:pPr/>
            <w:r>
              <w:rPr>
                <w:sz w:val="18"/>
              </w:rPr>
              <w:t>"low" (low | medium | high | critical)</w:t>
            </w:r>
          </w:p>
        </w:tc>
      </w:tr>
      <w:tr>
        <w:tc>
          <w:tcPr>
            <w:tcW w:type="dxa" w:w="3600"/>
          </w:tcPr>
          <w:p>
            <w:pPr/>
            <w:r>
              <w:rPr>
                <w:sz w:val="18"/>
              </w:rPr>
              <w:t>contradiction_type</w:t>
            </w:r>
          </w:p>
        </w:tc>
        <w:tc>
          <w:tcPr>
            <w:tcW w:type="dxa" w:w="2880"/>
          </w:tcPr>
          <w:p>
            <w:pPr/>
            <w:r>
              <w:rPr>
                <w:sz w:val="18"/>
              </w:rPr>
              <w:t>str</w:t>
            </w:r>
          </w:p>
        </w:tc>
        <w:tc>
          <w:tcPr>
            <w:tcW w:type="dxa" w:w="3600"/>
          </w:tcPr>
          <w:p>
            <w:pPr/>
            <w:r>
              <w:rPr>
                <w:sz w:val="18"/>
              </w:rPr>
              <w:t>"direct" (direct | pragmatic | presuppositional)</w:t>
            </w:r>
          </w:p>
        </w:tc>
      </w:tr>
      <w:tr>
        <w:tc>
          <w:tcPr>
            <w:tcW w:type="dxa" w:w="3600"/>
          </w:tcPr>
          <w:p>
            <w:pPr/>
            <w:r>
              <w:rPr>
                <w:sz w:val="18"/>
              </w:rPr>
              <w:t>resolution_status / resolution_method</w:t>
            </w:r>
          </w:p>
        </w:tc>
        <w:tc>
          <w:tcPr>
            <w:tcW w:type="dxa" w:w="2880"/>
          </w:tcPr>
          <w:p>
            <w:pPr/>
            <w:r>
              <w:rPr>
                <w:sz w:val="18"/>
              </w:rPr>
              <w:t>str</w:t>
            </w:r>
          </w:p>
        </w:tc>
        <w:tc>
          <w:tcPr>
            <w:tcW w:type="dxa" w:w="3600"/>
          </w:tcPr>
          <w:p>
            <w:pPr/>
            <w:r>
              <w:rPr>
                <w:sz w:val="18"/>
              </w:rPr>
              <w:t>"unresolved" / ""</w:t>
            </w:r>
          </w:p>
        </w:tc>
      </w:tr>
      <w:tr>
        <w:tc>
          <w:tcPr>
            <w:tcW w:type="dxa" w:w="3600"/>
          </w:tcPr>
          <w:p>
            <w:pPr/>
            <w:r>
              <w:rPr>
                <w:sz w:val="18"/>
              </w:rPr>
              <w:t>associated_memory_ids</w:t>
            </w:r>
          </w:p>
        </w:tc>
        <w:tc>
          <w:tcPr>
            <w:tcW w:type="dxa" w:w="2880"/>
          </w:tcPr>
          <w:p>
            <w:pPr/>
            <w:r>
              <w:rPr>
                <w:sz w:val="18"/>
              </w:rPr>
              <w:t>List[str]</w:t>
            </w:r>
          </w:p>
        </w:tc>
        <w:tc>
          <w:tcPr>
            <w:tcW w:type="dxa" w:w="3600"/>
          </w:tcPr>
          <w:p>
            <w:pPr/>
            <w:r>
              <w:rPr>
                <w:sz w:val="18"/>
              </w:rPr>
              <w:t>[]</w:t>
            </w:r>
          </w:p>
        </w:tc>
      </w:tr>
    </w:tbl>
    <w:p/>
    <w:p>
      <w:r>
        <w:t>Methods: record(entry), resolve(entry_id, method), get_unresolved(), get_by_severity(severity)</w:t>
      </w:r>
    </w:p>
    <w:p>
      <w:pPr>
        <w:pStyle w:val="Heading2"/>
      </w:pPr>
      <w:r>
        <w:t>5. Unsolved Concepts Buffer</w:t>
      </w:r>
    </w:p>
    <w:p>
      <w:r>
        <w:rPr>
          <w:i/>
        </w:rPr>
        <w:t>The most important specialized log — the system’s active learning frontier.</w:t>
      </w:r>
    </w:p>
    <w:tbl>
      <w:tblPr>
        <w:tblStyle w:val="LightGrid-Accent1"/>
        <w:tblW w:type="auto" w:w="0"/>
        <w:jc w:val="center"/>
        <w:tblLook w:firstColumn="1" w:firstRow="1" w:lastColumn="0" w:lastRow="0" w:noHBand="0" w:noVBand="1" w:val="04A0"/>
      </w:tblPr>
      <w:tblGrid>
        <w:gridCol w:w="2880"/>
        <w:gridCol w:w="2880"/>
        <w:gridCol w:w="2880"/>
      </w:tblGrid>
      <w:tr>
        <w:tc>
          <w:tcPr>
            <w:tcW w:type="dxa" w:w="3600"/>
          </w:tcPr>
          <w:p>
            <w:pPr/>
            <w:r>
              <w:rPr>
                <w:b/>
                <w:sz w:val="18"/>
              </w:rPr>
              <w:t>UnsolvedConceptEntry Field</w:t>
            </w:r>
          </w:p>
        </w:tc>
        <w:tc>
          <w:tcPr>
            <w:tcW w:type="dxa" w:w="2880"/>
          </w:tcPr>
          <w:p>
            <w:pPr/>
            <w:r>
              <w:rPr>
                <w:b/>
                <w:sz w:val="18"/>
              </w:rPr>
              <w:t>Type</w:t>
            </w:r>
          </w:p>
        </w:tc>
        <w:tc>
          <w:tcPr>
            <w:tcW w:type="dxa" w:w="3600"/>
          </w:tcPr>
          <w:p>
            <w:pPr/>
            <w:r>
              <w:rPr>
                <w:b/>
                <w:sz w:val="18"/>
              </w:rPr>
              <w:t>Default</w:t>
            </w:r>
          </w:p>
        </w:tc>
      </w:tr>
      <w:tr>
        <w:tc>
          <w:tcPr>
            <w:tcW w:type="dxa" w:w="3600"/>
          </w:tcPr>
          <w:p>
            <w:pPr/>
            <w:r>
              <w:rPr>
                <w:sz w:val="18"/>
              </w:rPr>
              <w:t>entry_id / timestamp</w:t>
            </w:r>
          </w:p>
        </w:tc>
        <w:tc>
          <w:tcPr>
            <w:tcW w:type="dxa" w:w="2880"/>
          </w:tcPr>
          <w:p>
            <w:pPr/>
            <w:r>
              <w:rPr>
                <w:sz w:val="18"/>
              </w:rPr>
              <w:t>str / datetime</w:t>
            </w:r>
          </w:p>
        </w:tc>
        <w:tc>
          <w:tcPr>
            <w:tcW w:type="dxa" w:w="3600"/>
          </w:tcPr>
          <w:p>
            <w:pPr/>
            <w:r>
              <w:rPr>
                <w:sz w:val="18"/>
              </w:rPr>
              <w:t>uuid4() / utcnow()</w:t>
            </w:r>
          </w:p>
        </w:tc>
      </w:tr>
      <w:tr>
        <w:tc>
          <w:tcPr>
            <w:tcW w:type="dxa" w:w="3600"/>
          </w:tcPr>
          <w:p>
            <w:pPr/>
            <w:r>
              <w:rPr>
                <w:sz w:val="18"/>
              </w:rPr>
              <w:t>concept_formulation</w:t>
            </w:r>
          </w:p>
        </w:tc>
        <w:tc>
          <w:tcPr>
            <w:tcW w:type="dxa" w:w="2880"/>
          </w:tcPr>
          <w:p>
            <w:pPr/>
            <w:r>
              <w:rPr>
                <w:sz w:val="18"/>
              </w:rPr>
              <w:t>str</w:t>
            </w:r>
          </w:p>
        </w:tc>
        <w:tc>
          <w:tcPr>
            <w:tcW w:type="dxa" w:w="3600"/>
          </w:tcPr>
          <w:p>
            <w:pPr/>
            <w:r>
              <w:rPr>
                <w:sz w:val="18"/>
              </w:rPr>
              <w:t>""</w:t>
            </w:r>
          </w:p>
        </w:tc>
      </w:tr>
      <w:tr>
        <w:tc>
          <w:tcPr>
            <w:tcW w:type="dxa" w:w="3600"/>
          </w:tcPr>
          <w:p>
            <w:pPr/>
            <w:r>
              <w:rPr>
                <w:sz w:val="18"/>
              </w:rPr>
              <w:t>source_engine</w:t>
            </w:r>
          </w:p>
        </w:tc>
        <w:tc>
          <w:tcPr>
            <w:tcW w:type="dxa" w:w="2880"/>
          </w:tcPr>
          <w:p>
            <w:pPr/>
            <w:r>
              <w:rPr>
                <w:sz w:val="18"/>
              </w:rPr>
              <w:t>str</w:t>
            </w:r>
          </w:p>
        </w:tc>
        <w:tc>
          <w:tcPr>
            <w:tcW w:type="dxa" w:w="3600"/>
          </w:tcPr>
          <w:p>
            <w:pPr/>
            <w:r>
              <w:rPr>
                <w:sz w:val="18"/>
              </w:rPr>
              <w:t>""</w:t>
            </w:r>
          </w:p>
        </w:tc>
      </w:tr>
      <w:tr>
        <w:tc>
          <w:tcPr>
            <w:tcW w:type="dxa" w:w="3600"/>
          </w:tcPr>
          <w:p>
            <w:pPr/>
            <w:r>
              <w:rPr>
                <w:sz w:val="18"/>
              </w:rPr>
              <w:t>blocking_reason</w:t>
            </w:r>
          </w:p>
        </w:tc>
        <w:tc>
          <w:tcPr>
            <w:tcW w:type="dxa" w:w="2880"/>
          </w:tcPr>
          <w:p>
            <w:pPr/>
            <w:r>
              <w:rPr>
                <w:sz w:val="18"/>
              </w:rPr>
              <w:t>str</w:t>
            </w:r>
          </w:p>
        </w:tc>
        <w:tc>
          <w:tcPr>
            <w:tcW w:type="dxa" w:w="3600"/>
          </w:tcPr>
          <w:p>
            <w:pPr/>
            <w:r>
              <w:rPr>
                <w:sz w:val="18"/>
              </w:rPr>
              <w:t>""</w:t>
            </w:r>
          </w:p>
        </w:tc>
      </w:tr>
      <w:tr>
        <w:tc>
          <w:tcPr>
            <w:tcW w:type="dxa" w:w="3600"/>
          </w:tcPr>
          <w:p>
            <w:pPr/>
            <w:r>
              <w:rPr>
                <w:sz w:val="18"/>
              </w:rPr>
              <w:t>evidence_accumulated</w:t>
            </w:r>
          </w:p>
        </w:tc>
        <w:tc>
          <w:tcPr>
            <w:tcW w:type="dxa" w:w="2880"/>
          </w:tcPr>
          <w:p>
            <w:pPr/>
            <w:r>
              <w:rPr>
                <w:sz w:val="18"/>
              </w:rPr>
              <w:t>List[str]</w:t>
            </w:r>
          </w:p>
        </w:tc>
        <w:tc>
          <w:tcPr>
            <w:tcW w:type="dxa" w:w="3600"/>
          </w:tcPr>
          <w:p>
            <w:pPr/>
            <w:r>
              <w:rPr>
                <w:sz w:val="18"/>
              </w:rPr>
              <w:t>[]</w:t>
            </w:r>
          </w:p>
        </w:tc>
      </w:tr>
      <w:tr>
        <w:tc>
          <w:tcPr>
            <w:tcW w:type="dxa" w:w="3600"/>
          </w:tcPr>
          <w:p>
            <w:pPr/>
            <w:r>
              <w:rPr>
                <w:sz w:val="18"/>
              </w:rPr>
              <w:t>resolution_attempts</w:t>
            </w:r>
          </w:p>
        </w:tc>
        <w:tc>
          <w:tcPr>
            <w:tcW w:type="dxa" w:w="2880"/>
          </w:tcPr>
          <w:p>
            <w:pPr/>
            <w:r>
              <w:rPr>
                <w:sz w:val="18"/>
              </w:rPr>
              <w:t>List[str]</w:t>
            </w:r>
          </w:p>
        </w:tc>
        <w:tc>
          <w:tcPr>
            <w:tcW w:type="dxa" w:w="3600"/>
          </w:tcPr>
          <w:p>
            <w:pPr/>
            <w:r>
              <w:rPr>
                <w:sz w:val="18"/>
              </w:rPr>
              <w:t>[]</w:t>
            </w:r>
          </w:p>
        </w:tc>
      </w:tr>
      <w:tr>
        <w:tc>
          <w:tcPr>
            <w:tcW w:type="dxa" w:w="3600"/>
          </w:tcPr>
          <w:p>
            <w:pPr/>
            <w:r>
              <w:rPr>
                <w:sz w:val="18"/>
              </w:rPr>
              <w:t>stagnation_cycles</w:t>
            </w:r>
          </w:p>
        </w:tc>
        <w:tc>
          <w:tcPr>
            <w:tcW w:type="dxa" w:w="2880"/>
          </w:tcPr>
          <w:p>
            <w:pPr/>
            <w:r>
              <w:rPr>
                <w:sz w:val="18"/>
              </w:rPr>
              <w:t>int</w:t>
            </w:r>
          </w:p>
        </w:tc>
        <w:tc>
          <w:tcPr>
            <w:tcW w:type="dxa" w:w="3600"/>
          </w:tcPr>
          <w:p>
            <w:pPr/>
            <w:r>
              <w:rPr>
                <w:sz w:val="18"/>
              </w:rPr>
              <w:t>0</w:t>
            </w:r>
          </w:p>
        </w:tc>
      </w:tr>
      <w:tr>
        <w:tc>
          <w:tcPr>
            <w:tcW w:type="dxa" w:w="3600"/>
          </w:tcPr>
          <w:p>
            <w:pPr/>
            <w:r>
              <w:rPr>
                <w:sz w:val="18"/>
              </w:rPr>
              <w:t>resolved</w:t>
            </w:r>
          </w:p>
        </w:tc>
        <w:tc>
          <w:tcPr>
            <w:tcW w:type="dxa" w:w="2880"/>
          </w:tcPr>
          <w:p>
            <w:pPr/>
            <w:r>
              <w:rPr>
                <w:sz w:val="18"/>
              </w:rPr>
              <w:t>bool</w:t>
            </w:r>
          </w:p>
        </w:tc>
        <w:tc>
          <w:tcPr>
            <w:tcW w:type="dxa" w:w="3600"/>
          </w:tcPr>
          <w:p>
            <w:pPr/>
            <w:r>
              <w:rPr>
                <w:sz w:val="18"/>
              </w:rPr>
              <w:t>False</w:t>
            </w:r>
          </w:p>
        </w:tc>
      </w:tr>
      <w:tr>
        <w:tc>
          <w:tcPr>
            <w:tcW w:type="dxa" w:w="3600"/>
          </w:tcPr>
          <w:p>
            <w:pPr/>
            <w:r>
              <w:rPr>
                <w:sz w:val="18"/>
              </w:rPr>
              <w:t>resolution_note</w:t>
            </w:r>
          </w:p>
        </w:tc>
        <w:tc>
          <w:tcPr>
            <w:tcW w:type="dxa" w:w="2880"/>
          </w:tcPr>
          <w:p>
            <w:pPr/>
            <w:r>
              <w:rPr>
                <w:sz w:val="18"/>
              </w:rPr>
              <w:t>str</w:t>
            </w:r>
          </w:p>
        </w:tc>
        <w:tc>
          <w:tcPr>
            <w:tcW w:type="dxa" w:w="3600"/>
          </w:tcPr>
          <w:p>
            <w:pPr/>
            <w:r>
              <w:rPr>
                <w:sz w:val="18"/>
              </w:rPr>
              <w:t>""</w:t>
            </w:r>
          </w:p>
        </w:tc>
      </w:tr>
      <w:tr>
        <w:tc>
          <w:tcPr>
            <w:tcW w:type="dxa" w:w="3600"/>
          </w:tcPr>
          <w:p>
            <w:pPr/>
            <w:r>
              <w:rPr>
                <w:sz w:val="18"/>
              </w:rPr>
              <w:t>associated_memory_ids</w:t>
            </w:r>
          </w:p>
        </w:tc>
        <w:tc>
          <w:tcPr>
            <w:tcW w:type="dxa" w:w="2880"/>
          </w:tcPr>
          <w:p>
            <w:pPr/>
            <w:r>
              <w:rPr>
                <w:sz w:val="18"/>
              </w:rPr>
              <w:t>List[str]</w:t>
            </w:r>
          </w:p>
        </w:tc>
        <w:tc>
          <w:tcPr>
            <w:tcW w:type="dxa" w:w="3600"/>
          </w:tcPr>
          <w:p>
            <w:pPr/>
            <w:r>
              <w:rPr>
                <w:sz w:val="18"/>
              </w:rPr>
              <w:t>[]</w:t>
            </w:r>
          </w:p>
        </w:tc>
      </w:tr>
      <w:tr>
        <w:tc>
          <w:tcPr>
            <w:tcW w:type="dxa" w:w="3600"/>
          </w:tcPr>
          <w:p>
            <w:pPr/>
            <w:r>
              <w:rPr>
                <w:sz w:val="18"/>
              </w:rPr>
              <w:t>last_checked</w:t>
            </w:r>
          </w:p>
        </w:tc>
        <w:tc>
          <w:tcPr>
            <w:tcW w:type="dxa" w:w="2880"/>
          </w:tcPr>
          <w:p>
            <w:pPr/>
            <w:r>
              <w:rPr>
                <w:sz w:val="18"/>
              </w:rPr>
              <w:t>datetime</w:t>
            </w:r>
          </w:p>
        </w:tc>
        <w:tc>
          <w:tcPr>
            <w:tcW w:type="dxa" w:w="3600"/>
          </w:tcPr>
          <w:p>
            <w:pPr/>
            <w:r>
              <w:rPr>
                <w:sz w:val="18"/>
              </w:rPr>
              <w:t>utcnow()</w:t>
            </w:r>
          </w:p>
        </w:tc>
      </w:tr>
    </w:tbl>
    <w:p/>
    <w:p>
      <w:r>
        <w:t>Entry methods: tick_stagnation(), is_dream_candidate(threshold=5)</w:t>
      </w:r>
    </w:p>
    <w:p>
      <w:r>
        <w:t>Buffer methods: add(entry), resolve(entry_id, note), get_all_active(), get_dream_candidates(threshold=5), tick_all(), get_by_id()</w:t>
      </w:r>
    </w:p>
    <w:p>
      <w:r>
        <w:rPr>
          <w:i/>
        </w:rPr>
        <w:t>Bidirectional sync: load_from_ltmm() on boot, sync_resolved_to_ltmm() on close</w:t>
      </w:r>
    </w:p>
    <w:p>
      <w:pPr>
        <w:pStyle w:val="Heading2"/>
      </w:pPr>
      <w:r>
        <w:t>6. Self-Reflection Log</w:t>
      </w:r>
    </w:p>
    <w:tbl>
      <w:tblPr>
        <w:tblStyle w:val="LightGrid-Accent1"/>
        <w:tblW w:type="auto" w:w="0"/>
        <w:jc w:val="center"/>
        <w:tblLook w:firstColumn="1" w:firstRow="1" w:lastColumn="0" w:lastRow="0" w:noHBand="0" w:noVBand="1" w:val="04A0"/>
      </w:tblPr>
      <w:tblGrid>
        <w:gridCol w:w="2880"/>
        <w:gridCol w:w="2880"/>
        <w:gridCol w:w="2880"/>
      </w:tblGrid>
      <w:tr>
        <w:tc>
          <w:tcPr>
            <w:tcW w:type="dxa" w:w="4320"/>
          </w:tcPr>
          <w:p>
            <w:pPr/>
            <w:r>
              <w:rPr>
                <w:b/>
                <w:sz w:val="18"/>
              </w:rPr>
              <w:t>SelfReflectionEntry Field</w:t>
            </w:r>
          </w:p>
        </w:tc>
        <w:tc>
          <w:tcPr>
            <w:tcW w:type="dxa" w:w="2880"/>
          </w:tcPr>
          <w:p>
            <w:pPr/>
            <w:r>
              <w:rPr>
                <w:b/>
                <w:sz w:val="18"/>
              </w:rPr>
              <w:t>Type</w:t>
            </w:r>
          </w:p>
        </w:tc>
        <w:tc>
          <w:tcPr>
            <w:tcW w:type="dxa" w:w="2880"/>
          </w:tcPr>
          <w:p>
            <w:pPr/>
            <w:r>
              <w:rPr>
                <w:b/>
                <w:sz w:val="18"/>
              </w:rPr>
              <w:t>Default</w:t>
            </w:r>
          </w:p>
        </w:tc>
      </w:tr>
      <w:tr>
        <w:tc>
          <w:tcPr>
            <w:tcW w:type="dxa" w:w="4320"/>
          </w:tcPr>
          <w:p>
            <w:pPr/>
            <w:r>
              <w:rPr>
                <w:sz w:val="18"/>
              </w:rPr>
              <w:t>entry_id / timestamp</w:t>
            </w:r>
          </w:p>
        </w:tc>
        <w:tc>
          <w:tcPr>
            <w:tcW w:type="dxa" w:w="2880"/>
          </w:tcPr>
          <w:p>
            <w:pPr/>
            <w:r>
              <w:rPr>
                <w:sz w:val="18"/>
              </w:rPr>
              <w:t>str / datetime</w:t>
            </w:r>
          </w:p>
        </w:tc>
        <w:tc>
          <w:tcPr>
            <w:tcW w:type="dxa" w:w="2880"/>
          </w:tcPr>
          <w:p>
            <w:pPr/>
            <w:r>
              <w:rPr>
                <w:sz w:val="18"/>
              </w:rPr>
              <w:t>uuid4() / utcnow()</w:t>
            </w:r>
          </w:p>
        </w:tc>
      </w:tr>
      <w:tr>
        <w:tc>
          <w:tcPr>
            <w:tcW w:type="dxa" w:w="4320"/>
          </w:tcPr>
          <w:p>
            <w:pPr/>
            <w:r>
              <w:rPr>
                <w:sz w:val="18"/>
              </w:rPr>
              <w:t>observation_type</w:t>
            </w:r>
          </w:p>
        </w:tc>
        <w:tc>
          <w:tcPr>
            <w:tcW w:type="dxa" w:w="2880"/>
          </w:tcPr>
          <w:p>
            <w:pPr/>
            <w:r>
              <w:rPr>
                <w:sz w:val="18"/>
              </w:rPr>
              <w:t>str</w:t>
            </w:r>
          </w:p>
        </w:tc>
        <w:tc>
          <w:tcPr>
            <w:tcW w:type="dxa" w:w="2880"/>
          </w:tcPr>
          <w:p>
            <w:pPr/>
            <w:r>
              <w:rPr>
                <w:sz w:val="18"/>
              </w:rPr>
              <w:t>"" (bias_detected | identity_drift | confidence_miscalibration | alignment_error)</w:t>
            </w:r>
          </w:p>
        </w:tc>
      </w:tr>
      <w:tr>
        <w:tc>
          <w:tcPr>
            <w:tcW w:type="dxa" w:w="4320"/>
          </w:tcPr>
          <w:p>
            <w:pPr/>
            <w:r>
              <w:rPr>
                <w:sz w:val="18"/>
              </w:rPr>
              <w:t>severity</w:t>
            </w:r>
          </w:p>
        </w:tc>
        <w:tc>
          <w:tcPr>
            <w:tcW w:type="dxa" w:w="2880"/>
          </w:tcPr>
          <w:p>
            <w:pPr/>
            <w:r>
              <w:rPr>
                <w:sz w:val="18"/>
              </w:rPr>
              <w:t>str</w:t>
            </w:r>
          </w:p>
        </w:tc>
        <w:tc>
          <w:tcPr>
            <w:tcW w:type="dxa" w:w="2880"/>
          </w:tcPr>
          <w:p>
            <w:pPr/>
            <w:r>
              <w:rPr>
                <w:sz w:val="18"/>
              </w:rPr>
              <w:t>"low"</w:t>
            </w:r>
          </w:p>
        </w:tc>
      </w:tr>
      <w:tr>
        <w:tc>
          <w:tcPr>
            <w:tcW w:type="dxa" w:w="4320"/>
          </w:tcPr>
          <w:p>
            <w:pPr/>
            <w:r>
              <w:rPr>
                <w:sz w:val="18"/>
              </w:rPr>
              <w:t>description / corrective_action / correction_outcome</w:t>
            </w:r>
          </w:p>
        </w:tc>
        <w:tc>
          <w:tcPr>
            <w:tcW w:type="dxa" w:w="2880"/>
          </w:tcPr>
          <w:p>
            <w:pPr/>
            <w:r>
              <w:rPr>
                <w:sz w:val="18"/>
              </w:rPr>
              <w:t>str</w:t>
            </w:r>
          </w:p>
        </w:tc>
        <w:tc>
          <w:tcPr>
            <w:tcW w:type="dxa" w:w="2880"/>
          </w:tcPr>
          <w:p>
            <w:pPr/>
            <w:r>
              <w:rPr>
                <w:sz w:val="18"/>
              </w:rPr>
              <w:t>""</w:t>
            </w:r>
          </w:p>
        </w:tc>
      </w:tr>
    </w:tbl>
    <w:p/>
    <w:p>
      <w:r>
        <w:t>Methods: record(entry), get_by_type(observation_type), get_all()</w:t>
      </w:r>
    </w:p>
    <w:p>
      <w:pPr>
        <w:pStyle w:val="Heading2"/>
      </w:pPr>
      <w:r>
        <w:t>7. Identity Memory Log</w:t>
      </w:r>
    </w:p>
    <w:tbl>
      <w:tblPr>
        <w:tblStyle w:val="LightGrid-Accent1"/>
        <w:tblW w:type="auto" w:w="0"/>
        <w:jc w:val="center"/>
        <w:tblLook w:firstColumn="1" w:firstRow="1" w:lastColumn="0" w:lastRow="0" w:noHBand="0" w:noVBand="1" w:val="04A0"/>
      </w:tblPr>
      <w:tblGrid>
        <w:gridCol w:w="2880"/>
        <w:gridCol w:w="2880"/>
        <w:gridCol w:w="2880"/>
      </w:tblGrid>
      <w:tr>
        <w:tc>
          <w:tcPr>
            <w:tcW w:type="dxa" w:w="3600"/>
          </w:tcPr>
          <w:p>
            <w:pPr/>
            <w:r>
              <w:rPr>
                <w:b/>
                <w:sz w:val="18"/>
              </w:rPr>
              <w:t>IdentityMemoryEntry Field</w:t>
            </w:r>
          </w:p>
        </w:tc>
        <w:tc>
          <w:tcPr>
            <w:tcW w:type="dxa" w:w="2880"/>
          </w:tcPr>
          <w:p>
            <w:pPr/>
            <w:r>
              <w:rPr>
                <w:b/>
                <w:sz w:val="18"/>
              </w:rPr>
              <w:t>Type</w:t>
            </w:r>
          </w:p>
        </w:tc>
        <w:tc>
          <w:tcPr>
            <w:tcW w:type="dxa" w:w="3600"/>
          </w:tcPr>
          <w:p>
            <w:pPr/>
            <w:r>
              <w:rPr>
                <w:b/>
                <w:sz w:val="18"/>
              </w:rPr>
              <w:t>Default</w:t>
            </w:r>
          </w:p>
        </w:tc>
      </w:tr>
      <w:tr>
        <w:tc>
          <w:tcPr>
            <w:tcW w:type="dxa" w:w="3600"/>
          </w:tcPr>
          <w:p>
            <w:pPr/>
            <w:r>
              <w:rPr>
                <w:sz w:val="18"/>
              </w:rPr>
              <w:t>entry_id / timestamp</w:t>
            </w:r>
          </w:p>
        </w:tc>
        <w:tc>
          <w:tcPr>
            <w:tcW w:type="dxa" w:w="2880"/>
          </w:tcPr>
          <w:p>
            <w:pPr/>
            <w:r>
              <w:rPr>
                <w:sz w:val="18"/>
              </w:rPr>
              <w:t>str / datetime</w:t>
            </w:r>
          </w:p>
        </w:tc>
        <w:tc>
          <w:tcPr>
            <w:tcW w:type="dxa" w:w="3600"/>
          </w:tcPr>
          <w:p>
            <w:pPr/>
            <w:r>
              <w:rPr>
                <w:sz w:val="18"/>
              </w:rPr>
              <w:t>uuid4() / utcnow()</w:t>
            </w:r>
          </w:p>
        </w:tc>
      </w:tr>
      <w:tr>
        <w:tc>
          <w:tcPr>
            <w:tcW w:type="dxa" w:w="3600"/>
          </w:tcPr>
          <w:p>
            <w:pPr/>
            <w:r>
              <w:rPr>
                <w:sz w:val="18"/>
              </w:rPr>
              <w:t>identity_aspect</w:t>
            </w:r>
          </w:p>
        </w:tc>
        <w:tc>
          <w:tcPr>
            <w:tcW w:type="dxa" w:w="2880"/>
          </w:tcPr>
          <w:p>
            <w:pPr/>
            <w:r>
              <w:rPr>
                <w:sz w:val="18"/>
              </w:rPr>
              <w:t>str</w:t>
            </w:r>
          </w:p>
        </w:tc>
        <w:tc>
          <w:tcPr>
            <w:tcW w:type="dxa" w:w="3600"/>
          </w:tcPr>
          <w:p>
            <w:pPr/>
            <w:r>
              <w:rPr>
                <w:sz w:val="18"/>
              </w:rPr>
              <w:t>"" (values | capabilities | limitations | personality)</w:t>
            </w:r>
          </w:p>
        </w:tc>
      </w:tr>
      <w:tr>
        <w:tc>
          <w:tcPr>
            <w:tcW w:type="dxa" w:w="3600"/>
          </w:tcPr>
          <w:p>
            <w:pPr/>
            <w:r>
              <w:rPr>
                <w:sz w:val="18"/>
              </w:rPr>
              <w:t>trigger_event</w:t>
            </w:r>
          </w:p>
        </w:tc>
        <w:tc>
          <w:tcPr>
            <w:tcW w:type="dxa" w:w="2880"/>
          </w:tcPr>
          <w:p>
            <w:pPr/>
            <w:r>
              <w:rPr>
                <w:sz w:val="18"/>
              </w:rPr>
              <w:t>str</w:t>
            </w:r>
          </w:p>
        </w:tc>
        <w:tc>
          <w:tcPr>
            <w:tcW w:type="dxa" w:w="3600"/>
          </w:tcPr>
          <w:p>
            <w:pPr/>
            <w:r>
              <w:rPr>
                <w:sz w:val="18"/>
              </w:rPr>
              <w:t>""</w:t>
            </w:r>
          </w:p>
        </w:tc>
      </w:tr>
      <w:tr>
        <w:tc>
          <w:tcPr>
            <w:tcW w:type="dxa" w:w="3600"/>
          </w:tcPr>
          <w:p>
            <w:pPr/>
            <w:r>
              <w:rPr>
                <w:sz w:val="18"/>
              </w:rPr>
              <w:t>pre_state / post_state</w:t>
            </w:r>
          </w:p>
        </w:tc>
        <w:tc>
          <w:tcPr>
            <w:tcW w:type="dxa" w:w="2880"/>
          </w:tcPr>
          <w:p>
            <w:pPr/>
            <w:r>
              <w:rPr>
                <w:sz w:val="18"/>
              </w:rPr>
              <w:t>Dict[str, Any]</w:t>
            </w:r>
          </w:p>
        </w:tc>
        <w:tc>
          <w:tcPr>
            <w:tcW w:type="dxa" w:w="3600"/>
          </w:tcPr>
          <w:p>
            <w:pPr/>
            <w:r>
              <w:rPr>
                <w:sz w:val="18"/>
              </w:rPr>
              <w:t>{}</w:t>
            </w:r>
          </w:p>
        </w:tc>
      </w:tr>
      <w:tr>
        <w:tc>
          <w:tcPr>
            <w:tcW w:type="dxa" w:w="3600"/>
          </w:tcPr>
          <w:p>
            <w:pPr/>
            <w:r>
              <w:rPr>
                <w:sz w:val="18"/>
              </w:rPr>
              <w:t>stability_assessment</w:t>
            </w:r>
          </w:p>
        </w:tc>
        <w:tc>
          <w:tcPr>
            <w:tcW w:type="dxa" w:w="2880"/>
          </w:tcPr>
          <w:p>
            <w:pPr/>
            <w:r>
              <w:rPr>
                <w:sz w:val="18"/>
              </w:rPr>
              <w:t>str</w:t>
            </w:r>
          </w:p>
        </w:tc>
        <w:tc>
          <w:tcPr>
            <w:tcW w:type="dxa" w:w="3600"/>
          </w:tcPr>
          <w:p>
            <w:pPr/>
            <w:r>
              <w:rPr>
                <w:sz w:val="18"/>
              </w:rPr>
              <w:t>"stable" (stable | challenged | updated)</w:t>
            </w:r>
          </w:p>
        </w:tc>
      </w:tr>
    </w:tbl>
    <w:p/>
    <w:p>
      <w:r>
        <w:t>Methods: record(entry), get_by_aspect(aspect), get_all()</w:t>
      </w:r>
    </w:p>
    <w:p>
      <w:r>
        <w:rPr>
          <w:i/>
        </w:rPr>
        <w:t>Retention: Permanent LTMM — identity memory is never demoted to cold storage.</w:t>
      </w:r>
    </w:p>
    <w:p>
      <w:pPr>
        <w:pStyle w:val="Heading2"/>
      </w:pPr>
      <w:r>
        <w:t>8. Dream Log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DreamEntry Field</w:t>
            </w:r>
          </w:p>
        </w:tc>
        <w:tc>
          <w:tcPr>
            <w:tcW w:type="dxa" w:w="2880"/>
          </w:tcPr>
          <w:p>
            <w:pPr/>
            <w:r>
              <w:rPr>
                <w:b/>
                <w:sz w:val="18"/>
              </w:rPr>
              <w:t>Type</w:t>
            </w:r>
          </w:p>
        </w:tc>
        <w:tc>
          <w:tcPr>
            <w:tcW w:type="dxa" w:w="4320"/>
          </w:tcPr>
          <w:p>
            <w:pPr/>
            <w:r>
              <w:rPr>
                <w:b/>
                <w:sz w:val="18"/>
              </w:rPr>
              <w:t>Default</w:t>
            </w:r>
          </w:p>
        </w:tc>
      </w:tr>
      <w:tr>
        <w:tc>
          <w:tcPr>
            <w:tcW w:type="dxa" w:w="2880"/>
          </w:tcPr>
          <w:p>
            <w:pPr/>
            <w:r>
              <w:rPr>
                <w:sz w:val="18"/>
              </w:rPr>
              <w:t>entry_id / timestamp</w:t>
            </w:r>
          </w:p>
        </w:tc>
        <w:tc>
          <w:tcPr>
            <w:tcW w:type="dxa" w:w="2880"/>
          </w:tcPr>
          <w:p>
            <w:pPr/>
            <w:r>
              <w:rPr>
                <w:sz w:val="18"/>
              </w:rPr>
              <w:t>str / datetime</w:t>
            </w:r>
          </w:p>
        </w:tc>
        <w:tc>
          <w:tcPr>
            <w:tcW w:type="dxa" w:w="4320"/>
          </w:tcPr>
          <w:p>
            <w:pPr/>
            <w:r>
              <w:rPr>
                <w:sz w:val="18"/>
              </w:rPr>
              <w:t>uuid4() / utcnow()</w:t>
            </w:r>
          </w:p>
        </w:tc>
      </w:tr>
      <w:tr>
        <w:tc>
          <w:tcPr>
            <w:tcW w:type="dxa" w:w="2880"/>
          </w:tcPr>
          <w:p>
            <w:pPr/>
            <w:r>
              <w:rPr>
                <w:sz w:val="18"/>
              </w:rPr>
              <w:t>dream_trigger_id</w:t>
            </w:r>
          </w:p>
        </w:tc>
        <w:tc>
          <w:tcPr>
            <w:tcW w:type="dxa" w:w="2880"/>
          </w:tcPr>
          <w:p>
            <w:pPr/>
            <w:r>
              <w:rPr>
                <w:sz w:val="18"/>
              </w:rPr>
              <w:t>str</w:t>
            </w:r>
          </w:p>
        </w:tc>
        <w:tc>
          <w:tcPr>
            <w:tcW w:type="dxa" w:w="4320"/>
          </w:tcPr>
          <w:p>
            <w:pPr/>
            <w:r>
              <w:rPr>
                <w:sz w:val="18"/>
              </w:rPr>
              <w:t>"" (UnsolvedConceptEntry ID)</w:t>
            </w:r>
          </w:p>
        </w:tc>
      </w:tr>
      <w:tr>
        <w:tc>
          <w:tcPr>
            <w:tcW w:type="dxa" w:w="2880"/>
          </w:tcPr>
          <w:p>
            <w:pPr/>
            <w:r>
              <w:rPr>
                <w:sz w:val="18"/>
              </w:rPr>
              <w:t>dream_content</w:t>
            </w:r>
          </w:p>
        </w:tc>
        <w:tc>
          <w:tcPr>
            <w:tcW w:type="dxa" w:w="2880"/>
          </w:tcPr>
          <w:p>
            <w:pPr/>
            <w:r>
              <w:rPr>
                <w:sz w:val="18"/>
              </w:rPr>
              <w:t>str</w:t>
            </w:r>
          </w:p>
        </w:tc>
        <w:tc>
          <w:tcPr>
            <w:tcW w:type="dxa" w:w="4320"/>
          </w:tcPr>
          <w:p>
            <w:pPr/>
            <w:r>
              <w:rPr>
                <w:sz w:val="18"/>
              </w:rPr>
              <w:t>""</w:t>
            </w:r>
          </w:p>
        </w:tc>
      </w:tr>
      <w:tr>
        <w:tc>
          <w:tcPr>
            <w:tcW w:type="dxa" w:w="2880"/>
          </w:tcPr>
          <w:p>
            <w:pPr/>
            <w:r>
              <w:rPr>
                <w:sz w:val="18"/>
              </w:rPr>
              <w:t>resolution_status</w:t>
            </w:r>
          </w:p>
        </w:tc>
        <w:tc>
          <w:tcPr>
            <w:tcW w:type="dxa" w:w="2880"/>
          </w:tcPr>
          <w:p>
            <w:pPr/>
            <w:r>
              <w:rPr>
                <w:sz w:val="18"/>
              </w:rPr>
              <w:t>str</w:t>
            </w:r>
          </w:p>
        </w:tc>
        <w:tc>
          <w:tcPr>
            <w:tcW w:type="dxa" w:w="4320"/>
          </w:tcPr>
          <w:p>
            <w:pPr/>
            <w:r>
              <w:rPr>
                <w:sz w:val="18"/>
              </w:rPr>
              <w:t>"no_candidate" (no_candidate | candidate_generated | validated)</w:t>
            </w:r>
          </w:p>
        </w:tc>
      </w:tr>
      <w:tr>
        <w:tc>
          <w:tcPr>
            <w:tcW w:type="dxa" w:w="2880"/>
          </w:tcPr>
          <w:p>
            <w:pPr/>
            <w:r>
              <w:rPr>
                <w:sz w:val="18"/>
              </w:rPr>
              <w:t>resolution_candidate</w:t>
            </w:r>
          </w:p>
        </w:tc>
        <w:tc>
          <w:tcPr>
            <w:tcW w:type="dxa" w:w="2880"/>
          </w:tcPr>
          <w:p>
            <w:pPr/>
            <w:r>
              <w:rPr>
                <w:sz w:val="18"/>
              </w:rPr>
              <w:t>str</w:t>
            </w:r>
          </w:p>
        </w:tc>
        <w:tc>
          <w:tcPr>
            <w:tcW w:type="dxa" w:w="4320"/>
          </w:tcPr>
          <w:p>
            <w:pPr/>
            <w:r>
              <w:rPr>
                <w:sz w:val="18"/>
              </w:rPr>
              <w:t>""</w:t>
            </w:r>
          </w:p>
        </w:tc>
      </w:tr>
      <w:tr>
        <w:tc>
          <w:tcPr>
            <w:tcW w:type="dxa" w:w="2880"/>
          </w:tcPr>
          <w:p>
            <w:pPr/>
            <w:r>
              <w:rPr>
                <w:sz w:val="18"/>
              </w:rPr>
              <w:t>validated</w:t>
            </w:r>
          </w:p>
        </w:tc>
        <w:tc>
          <w:tcPr>
            <w:tcW w:type="dxa" w:w="2880"/>
          </w:tcPr>
          <w:p>
            <w:pPr/>
            <w:r>
              <w:rPr>
                <w:sz w:val="18"/>
              </w:rPr>
              <w:t>bool</w:t>
            </w:r>
          </w:p>
        </w:tc>
        <w:tc>
          <w:tcPr>
            <w:tcW w:type="dxa" w:w="4320"/>
          </w:tcPr>
          <w:p>
            <w:pPr/>
            <w:r>
              <w:rPr>
                <w:sz w:val="18"/>
              </w:rPr>
              <w:t>False</w:t>
            </w:r>
          </w:p>
        </w:tc>
      </w:tr>
      <w:tr>
        <w:tc>
          <w:tcPr>
            <w:tcW w:type="dxa" w:w="2880"/>
          </w:tcPr>
          <w:p>
            <w:pPr/>
            <w:r>
              <w:rPr>
                <w:sz w:val="18"/>
              </w:rPr>
              <w:t>cross_link_id</w:t>
            </w:r>
          </w:p>
        </w:tc>
        <w:tc>
          <w:tcPr>
            <w:tcW w:type="dxa" w:w="2880"/>
          </w:tcPr>
          <w:p>
            <w:pPr/>
            <w:r>
              <w:rPr>
                <w:sz w:val="18"/>
              </w:rPr>
              <w:t>Optional[str]</w:t>
            </w:r>
          </w:p>
        </w:tc>
        <w:tc>
          <w:tcPr>
            <w:tcW w:type="dxa" w:w="4320"/>
          </w:tcPr>
          <w:p>
            <w:pPr/>
            <w:r>
              <w:rPr>
                <w:sz w:val="18"/>
              </w:rPr>
              <w:t>None</w:t>
            </w:r>
          </w:p>
        </w:tc>
      </w:tr>
    </w:tbl>
    <w:p/>
    <w:p>
      <w:r>
        <w:t>Methods: record(entry), validate_candidate(entry_id), get_all()</w:t>
      </w:r>
    </w:p>
    <w:p>
      <w:r>
        <w:rPr>
          <w:i/>
        </w:rPr>
        <w:t>All dream episodes persist in LTMM regardless of outcome. Dreams that produced validated resolutions are cross-linked to the resolved Unsolved Concepts Buffer entry.</w:t>
      </w:r>
    </w:p>
    <w:p>
      <w:r>
        <w:br w:type="page"/>
      </w:r>
    </w:p>
    <w:p>
      <w:pPr>
        <w:pStyle w:val="Heading1"/>
      </w:pPr>
      <w:r>
        <w:t>PART VII — Input Data Collection Pipeline</w:t>
      </w:r>
    </w:p>
    <w:p>
      <w:pPr>
        <w:pStyle w:val="Heading2"/>
      </w:pPr>
      <w:r>
        <w:t>1. Overview</w:t>
      </w:r>
    </w:p>
    <w:p>
      <w:r>
        <w:t>The Input Data Collection Pipeline defines what happens when a user message arrives and how it populates STMM. It has two stages: Data Gathering (steps a–f) and Data Processing (steps 1–7).</w:t>
      </w:r>
    </w:p>
    <w:p>
      <w:pPr>
        <w:pStyle w:val="Heading2"/>
      </w:pPr>
      <w:r>
        <w:t>2. Data Gathering Stage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720"/>
          </w:tcPr>
          <w:p>
            <w:pPr/>
            <w:r>
              <w:rPr>
                <w:b/>
                <w:sz w:val="18"/>
              </w:rPr>
              <w:t>Step</w:t>
            </w:r>
          </w:p>
        </w:tc>
        <w:tc>
          <w:tcPr>
            <w:tcW w:type="dxa" w:w="2592"/>
          </w:tcPr>
          <w:p>
            <w:pPr/>
            <w:r>
              <w:rPr>
                <w:b/>
                <w:sz w:val="18"/>
              </w:rPr>
              <w:t>Name</w:t>
            </w:r>
          </w:p>
        </w:tc>
        <w:tc>
          <w:tcPr>
            <w:tcW w:type="dxa" w:w="3600"/>
          </w:tcPr>
          <w:p>
            <w:pPr/>
            <w:r>
              <w:rPr>
                <w:b/>
                <w:sz w:val="18"/>
              </w:rPr>
              <w:t>Input</w:t>
            </w:r>
          </w:p>
        </w:tc>
        <w:tc>
          <w:tcPr>
            <w:tcW w:type="dxa" w:w="3168"/>
          </w:tcPr>
          <w:p>
            <w:pPr/>
            <w:r>
              <w:rPr>
                <w:b/>
                <w:sz w:val="18"/>
              </w:rPr>
              <w:t>Output → STMM</w:t>
            </w:r>
          </w:p>
        </w:tc>
      </w:tr>
      <w:tr>
        <w:tc>
          <w:tcPr>
            <w:tcW w:type="dxa" w:w="720"/>
          </w:tcPr>
          <w:p>
            <w:pPr/>
            <w:r>
              <w:rPr>
                <w:sz w:val="18"/>
              </w:rPr>
              <w:t>(a)</w:t>
            </w:r>
          </w:p>
        </w:tc>
        <w:tc>
          <w:tcPr>
            <w:tcW w:type="dxa" w:w="2592"/>
          </w:tcPr>
          <w:p>
            <w:pPr/>
            <w:r>
              <w:rPr>
                <w:sz w:val="18"/>
              </w:rPr>
              <w:t>Fractal Brain Engines</w:t>
            </w:r>
          </w:p>
        </w:tc>
        <w:tc>
          <w:tcPr>
            <w:tcW w:type="dxa" w:w="3600"/>
          </w:tcPr>
          <w:p>
            <w:pPr/>
            <w:r>
              <w:rPr>
                <w:sz w:val="18"/>
              </w:rPr>
              <w:t>Raw user message</w:t>
            </w:r>
          </w:p>
        </w:tc>
        <w:tc>
          <w:tcPr>
            <w:tcW w:type="dxa" w:w="3168"/>
          </w:tcPr>
          <w:p>
            <w:pPr/>
            <w:r>
              <w:rPr>
                <w:sz w:val="18"/>
              </w:rPr>
              <w:t>FractalDecompositionResults</w:t>
            </w:r>
          </w:p>
        </w:tc>
      </w:tr>
      <w:tr>
        <w:tc>
          <w:tcPr>
            <w:tcW w:type="dxa" w:w="720"/>
          </w:tcPr>
          <w:p>
            <w:pPr/>
            <w:r>
              <w:rPr>
                <w:sz w:val="18"/>
              </w:rPr>
              <w:t>(b)</w:t>
            </w:r>
          </w:p>
        </w:tc>
        <w:tc>
          <w:tcPr>
            <w:tcW w:type="dxa" w:w="2592"/>
          </w:tcPr>
          <w:p>
            <w:pPr/>
            <w:r>
              <w:rPr>
                <w:sz w:val="18"/>
              </w:rPr>
              <w:t>Stability Check</w:t>
            </w:r>
          </w:p>
        </w:tc>
        <w:tc>
          <w:tcPr>
            <w:tcW w:type="dxa" w:w="3600"/>
          </w:tcPr>
          <w:p>
            <w:pPr/>
            <w:r>
              <w:rPr>
                <w:sz w:val="18"/>
              </w:rPr>
              <w:t>Raw message + Fractal results</w:t>
            </w:r>
          </w:p>
        </w:tc>
        <w:tc>
          <w:tcPr>
            <w:tcW w:type="dxa" w:w="3168"/>
          </w:tcPr>
          <w:p>
            <w:pPr/>
            <w:r>
              <w:rPr>
                <w:sz w:val="18"/>
              </w:rPr>
              <w:t>Pass/halt/modify decision</w:t>
            </w:r>
          </w:p>
        </w:tc>
      </w:tr>
      <w:tr>
        <w:tc>
          <w:tcPr>
            <w:tcW w:type="dxa" w:w="720"/>
          </w:tcPr>
          <w:p>
            <w:pPr/>
            <w:r>
              <w:rPr>
                <w:sz w:val="18"/>
              </w:rPr>
              <w:t>(c)</w:t>
            </w:r>
          </w:p>
        </w:tc>
        <w:tc>
          <w:tcPr>
            <w:tcW w:type="dxa" w:w="2592"/>
          </w:tcPr>
          <w:p>
            <w:pPr/>
            <w:r>
              <w:rPr>
                <w:sz w:val="18"/>
              </w:rPr>
              <w:t>Intention Mapping</w:t>
            </w:r>
          </w:p>
        </w:tc>
        <w:tc>
          <w:tcPr>
            <w:tcW w:type="dxa" w:w="3600"/>
          </w:tcPr>
          <w:p>
            <w:pPr/>
            <w:r>
              <w:rPr>
                <w:sz w:val="18"/>
              </w:rPr>
              <w:t>Fractal results + raw message</w:t>
            </w:r>
          </w:p>
        </w:tc>
        <w:tc>
          <w:tcPr>
            <w:tcW w:type="dxa" w:w="3168"/>
          </w:tcPr>
          <w:p>
            <w:pPr/>
            <w:r>
              <w:rPr>
                <w:sz w:val="18"/>
              </w:rPr>
              <w:t>IntentionAnalysisResults</w:t>
            </w:r>
          </w:p>
        </w:tc>
      </w:tr>
      <w:tr>
        <w:tc>
          <w:tcPr>
            <w:tcW w:type="dxa" w:w="720"/>
          </w:tcPr>
          <w:p>
            <w:pPr/>
            <w:r>
              <w:rPr>
                <w:sz w:val="18"/>
              </w:rPr>
              <w:t>(d)</w:t>
            </w:r>
          </w:p>
        </w:tc>
        <w:tc>
          <w:tcPr>
            <w:tcW w:type="dxa" w:w="2592"/>
          </w:tcPr>
          <w:p>
            <w:pPr/>
            <w:r>
              <w:rPr>
                <w:sz w:val="18"/>
              </w:rPr>
              <w:t>Memory Contrast</w:t>
            </w:r>
          </w:p>
        </w:tc>
        <w:tc>
          <w:tcPr>
            <w:tcW w:type="dxa" w:w="3600"/>
          </w:tcPr>
          <w:p>
            <w:pPr/>
            <w:r>
              <w:rPr>
                <w:sz w:val="18"/>
              </w:rPr>
              <w:t>Fractal + Intention + STMM context</w:t>
            </w:r>
          </w:p>
        </w:tc>
        <w:tc>
          <w:tcPr>
            <w:tcW w:type="dxa" w:w="3168"/>
          </w:tcPr>
          <w:p>
            <w:pPr/>
            <w:r>
              <w:rPr>
                <w:sz w:val="18"/>
              </w:rPr>
              <w:t>MemoryContrastResults</w:t>
            </w:r>
          </w:p>
        </w:tc>
      </w:tr>
      <w:tr>
        <w:tc>
          <w:tcPr>
            <w:tcW w:type="dxa" w:w="720"/>
          </w:tcPr>
          <w:p>
            <w:pPr/>
            <w:r>
              <w:rPr>
                <w:sz w:val="18"/>
              </w:rPr>
              <w:t>(e)</w:t>
            </w:r>
          </w:p>
        </w:tc>
        <w:tc>
          <w:tcPr>
            <w:tcW w:type="dxa" w:w="2592"/>
          </w:tcPr>
          <w:p>
            <w:pPr/>
            <w:r>
              <w:rPr>
                <w:sz w:val="18"/>
              </w:rPr>
              <w:t>Brain Engines</w:t>
            </w:r>
          </w:p>
        </w:tc>
        <w:tc>
          <w:tcPr>
            <w:tcW w:type="dxa" w:w="3600"/>
          </w:tcPr>
          <w:p>
            <w:pPr/>
            <w:r>
              <w:rPr>
                <w:sz w:val="18"/>
              </w:rPr>
              <w:t>Full STMM from steps a–d</w:t>
            </w:r>
          </w:p>
        </w:tc>
        <w:tc>
          <w:tcPr>
            <w:tcW w:type="dxa" w:w="3168"/>
          </w:tcPr>
          <w:p>
            <w:pPr/>
            <w:r>
              <w:rPr>
                <w:sz w:val="18"/>
              </w:rPr>
              <w:t>BrainProcessTracker + CorticalReflectionLog</w:t>
            </w:r>
          </w:p>
        </w:tc>
      </w:tr>
      <w:tr>
        <w:tc>
          <w:tcPr>
            <w:tcW w:type="dxa" w:w="720"/>
          </w:tcPr>
          <w:p>
            <w:pPr/>
            <w:r>
              <w:rPr>
                <w:sz w:val="18"/>
              </w:rPr>
              <w:t>(f)</w:t>
            </w:r>
          </w:p>
        </w:tc>
        <w:tc>
          <w:tcPr>
            <w:tcW w:type="dxa" w:w="2592"/>
          </w:tcPr>
          <w:p>
            <w:pPr/>
            <w:r>
              <w:rPr>
                <w:sz w:val="18"/>
              </w:rPr>
              <w:t>Reward Evaluation</w:t>
            </w:r>
          </w:p>
        </w:tc>
        <w:tc>
          <w:tcPr>
            <w:tcW w:type="dxa" w:w="3600"/>
          </w:tcPr>
          <w:p>
            <w:pPr/>
            <w:r>
              <w:rPr>
                <w:sz w:val="18"/>
              </w:rPr>
              <w:t>Full STMM + engine results</w:t>
            </w:r>
          </w:p>
        </w:tc>
        <w:tc>
          <w:tcPr>
            <w:tcW w:type="dxa" w:w="3168"/>
          </w:tcPr>
          <w:p>
            <w:pPr/>
            <w:r>
              <w:rPr>
                <w:sz w:val="18"/>
              </w:rPr>
              <w:t>RewardEvaluationResults</w:t>
            </w:r>
          </w:p>
        </w:tc>
      </w:tr>
    </w:tbl>
    <w:p/>
    <w:p>
      <w:pPr>
        <w:pStyle w:val="Heading3"/>
      </w:pPr>
      <w:r>
        <w:t>2.1 Step (a) — Fractal Brain Engines</w:t>
      </w:r>
    </w:p>
    <w:p>
      <w:r>
        <w:t>Operations: Tokenize → Expand semantically → Pattern match → Fractal depth (mode-dependent: Normal=2, Reflective=3, Dev=4)</w:t>
      </w:r>
    </w:p>
    <w:p>
      <w:pPr>
        <w:pStyle w:val="Heading3"/>
      </w:pPr>
      <w:r>
        <w:t>2.2 Step (b) — Stability Check</w:t>
      </w:r>
    </w:p>
    <w:p>
      <w:r>
        <w:t>Basic coherence filter + safety filter + stability assessment. On halt: pipeline stops, input logged but not processed. On modify: pipeline continues with modified parameters (heightened sensitivity).</w:t>
      </w:r>
    </w:p>
    <w:p>
      <w:pPr>
        <w:pStyle w:val="Heading3"/>
      </w:pPr>
      <w:r>
        <w:t>2.3 Step (c) — Intention Mapping</w:t>
      </w:r>
    </w:p>
    <w:p>
      <w:r>
        <w:t>Classify primary intention, detect sub-intentions, assess pressure type, map engagement expectation.</w:t>
      </w:r>
    </w:p>
    <w:p>
      <w:pPr>
        <w:pStyle w:val="Heading3"/>
      </w:pPr>
      <w:r>
        <w:t>2.4 Step (d) — Memory Contrast</w:t>
      </w:r>
    </w:p>
    <w:p>
      <w:r>
        <w:t>Query MTMM + LTMM for semantic matches, detect echoes, flag potential contradictions, check Unsolved Concepts Buffer, compute contrast delta metrics (Δ_align, Δ_R, Δ_C, Δ_B, Δ_E).</w:t>
      </w:r>
    </w:p>
    <w:p>
      <w:pPr>
        <w:pStyle w:val="Heading3"/>
      </w:pPr>
      <w:r>
        <w:t>2.5 Step (e) — Brain Engines</w:t>
      </w:r>
    </w:p>
    <w:p>
      <w:r>
        <w:t>Run cognitive engines: Contradiction Detection (E1), Paradox Detection (E2), Fallacy Detection (E4), Bias Detection (E5), Logic Trap Detection (E6), Simulated Opposition (E7), Logical Brain (E12), Socratic Reasoning (E14).</w:t>
      </w:r>
    </w:p>
    <w:p>
      <w:pPr>
        <w:pStyle w:val="Heading3"/>
      </w:pPr>
      <w:r>
        <w:t>2.6 Step (f) — Reward System Evaluation</w:t>
      </w:r>
    </w:p>
    <w:p>
      <w:r>
        <w:t>Four domain evaluations (Ethics, Logic, Innovation, Human Attunement) + SynthesisEngine arbitration + Neurochemical feedback computation.</w:t>
      </w:r>
    </w:p>
    <w:p>
      <w:pPr>
        <w:pStyle w:val="Heading2"/>
      </w:pPr>
      <w:r>
        <w:t>3. Data Processing Stage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720"/>
          </w:tcPr>
          <w:p>
            <w:pPr/>
            <w:r>
              <w:rPr>
                <w:b/>
                <w:sz w:val="18"/>
              </w:rPr>
              <w:t>Step</w:t>
            </w:r>
          </w:p>
        </w:tc>
        <w:tc>
          <w:tcPr>
            <w:tcW w:type="dxa" w:w="2880"/>
          </w:tcPr>
          <w:p>
            <w:pPr/>
            <w:r>
              <w:rPr>
                <w:b/>
                <w:sz w:val="18"/>
              </w:rPr>
              <w:t>Name</w:t>
            </w:r>
          </w:p>
        </w:tc>
        <w:tc>
          <w:tcPr>
            <w:tcW w:type="dxa" w:w="3600"/>
          </w:tcPr>
          <w:p>
            <w:pPr/>
            <w:r>
              <w:rPr>
                <w:b/>
                <w:sz w:val="18"/>
              </w:rPr>
              <w:t>Primary Engines</w:t>
            </w:r>
          </w:p>
        </w:tc>
        <w:tc>
          <w:tcPr>
            <w:tcW w:type="dxa" w:w="2880"/>
          </w:tcPr>
          <w:p>
            <w:pPr/>
            <w:r>
              <w:rPr>
                <w:b/>
                <w:sz w:val="18"/>
              </w:rPr>
              <w:t>Purpose</w:t>
            </w:r>
          </w:p>
        </w:tc>
      </w:tr>
      <w:tr>
        <w:tc>
          <w:tcPr>
            <w:tcW w:type="dxa" w:w="720"/>
          </w:tcPr>
          <w:p>
            <w:pPr/>
            <w:r>
              <w:rPr>
                <w:sz w:val="18"/>
              </w:rPr>
              <w:t>(1)</w:t>
            </w:r>
          </w:p>
        </w:tc>
        <w:tc>
          <w:tcPr>
            <w:tcW w:type="dxa" w:w="2880"/>
          </w:tcPr>
          <w:p>
            <w:pPr/>
            <w:r>
              <w:rPr>
                <w:sz w:val="18"/>
              </w:rPr>
              <w:t>Memory Contrast Consolidation</w:t>
            </w:r>
          </w:p>
        </w:tc>
        <w:tc>
          <w:tcPr>
            <w:tcW w:type="dxa" w:w="3600"/>
          </w:tcPr>
          <w:p>
            <w:pPr/>
            <w:r>
              <w:rPr>
                <w:sz w:val="18"/>
              </w:rPr>
              <w:t>Memory Contrast, MIM</w:t>
            </w:r>
          </w:p>
        </w:tc>
        <w:tc>
          <w:tcPr>
            <w:tcW w:type="dxa" w:w="2880"/>
          </w:tcPr>
          <w:p>
            <w:pPr/>
            <w:r>
              <w:rPr>
                <w:sz w:val="18"/>
              </w:rPr>
              <w:t>Consolidate results, update indices</w:t>
            </w:r>
          </w:p>
        </w:tc>
      </w:tr>
      <w:tr>
        <w:tc>
          <w:tcPr>
            <w:tcW w:type="dxa" w:w="720"/>
          </w:tcPr>
          <w:p>
            <w:pPr/>
            <w:r>
              <w:rPr>
                <w:sz w:val="18"/>
              </w:rPr>
              <w:t>(2)</w:t>
            </w:r>
          </w:p>
        </w:tc>
        <w:tc>
          <w:tcPr>
            <w:tcW w:type="dxa" w:w="2880"/>
          </w:tcPr>
          <w:p>
            <w:pPr/>
            <w:r>
              <w:rPr>
                <w:sz w:val="18"/>
              </w:rPr>
              <w:t>Behavioral Prediction Mapping</w:t>
            </w:r>
          </w:p>
        </w:tc>
        <w:tc>
          <w:tcPr>
            <w:tcW w:type="dxa" w:w="3600"/>
          </w:tcPr>
          <w:p>
            <w:pPr/>
            <w:r>
              <w:rPr>
                <w:sz w:val="18"/>
              </w:rPr>
              <w:t>Simulation, Intention, Pattern Comparison</w:t>
            </w:r>
          </w:p>
        </w:tc>
        <w:tc>
          <w:tcPr>
            <w:tcW w:type="dxa" w:w="2880"/>
          </w:tcPr>
          <w:p>
            <w:pPr/>
            <w:r>
              <w:rPr>
                <w:sz w:val="18"/>
              </w:rPr>
              <w:t>Predict user responses to candidates</w:t>
            </w:r>
          </w:p>
        </w:tc>
      </w:tr>
      <w:tr>
        <w:tc>
          <w:tcPr>
            <w:tcW w:type="dxa" w:w="720"/>
          </w:tcPr>
          <w:p>
            <w:pPr/>
            <w:r>
              <w:rPr>
                <w:sz w:val="18"/>
              </w:rPr>
              <w:t>(3)</w:t>
            </w:r>
          </w:p>
        </w:tc>
        <w:tc>
          <w:tcPr>
            <w:tcW w:type="dxa" w:w="2880"/>
          </w:tcPr>
          <w:p>
            <w:pPr/>
            <w:r>
              <w:rPr>
                <w:sz w:val="18"/>
              </w:rPr>
              <w:t>Strategic Implication Processing</w:t>
            </w:r>
          </w:p>
        </w:tc>
        <w:tc>
          <w:tcPr>
            <w:tcW w:type="dxa" w:w="3600"/>
          </w:tcPr>
          <w:p>
            <w:pPr/>
            <w:r>
              <w:rPr>
                <w:sz w:val="18"/>
              </w:rPr>
              <w:t>Decision Making Engine</w:t>
            </w:r>
          </w:p>
        </w:tc>
        <w:tc>
          <w:tcPr>
            <w:tcW w:type="dxa" w:w="2880"/>
          </w:tcPr>
          <w:p>
            <w:pPr/>
            <w:r>
              <w:rPr>
                <w:sz w:val="18"/>
              </w:rPr>
              <w:t>Evaluate strategic implications</w:t>
            </w:r>
          </w:p>
        </w:tc>
      </w:tr>
      <w:tr>
        <w:tc>
          <w:tcPr>
            <w:tcW w:type="dxa" w:w="720"/>
          </w:tcPr>
          <w:p>
            <w:pPr/>
            <w:r>
              <w:rPr>
                <w:sz w:val="18"/>
              </w:rPr>
              <w:t>(4)</w:t>
            </w:r>
          </w:p>
        </w:tc>
        <w:tc>
          <w:tcPr>
            <w:tcW w:type="dxa" w:w="2880"/>
          </w:tcPr>
          <w:p>
            <w:pPr/>
            <w:r>
              <w:rPr>
                <w:sz w:val="18"/>
              </w:rPr>
              <w:t>Diagnostic Analysis</w:t>
            </w:r>
          </w:p>
        </w:tc>
        <w:tc>
          <w:tcPr>
            <w:tcW w:type="dxa" w:w="3600"/>
          </w:tcPr>
          <w:p>
            <w:pPr/>
            <w:r>
              <w:rPr>
                <w:sz w:val="18"/>
              </w:rPr>
              <w:t>Logical Brain, Uncertainty, Homeostatic</w:t>
            </w:r>
          </w:p>
        </w:tc>
        <w:tc>
          <w:tcPr>
            <w:tcW w:type="dxa" w:w="2880"/>
          </w:tcPr>
          <w:p>
            <w:pPr/>
            <w:r>
              <w:rPr>
                <w:sz w:val="18"/>
              </w:rPr>
              <w:t>Deep diagnostic pass on reasoning</w:t>
            </w:r>
          </w:p>
        </w:tc>
      </w:tr>
      <w:tr>
        <w:tc>
          <w:tcPr>
            <w:tcW w:type="dxa" w:w="720"/>
          </w:tcPr>
          <w:p>
            <w:pPr/>
            <w:r>
              <w:rPr>
                <w:sz w:val="18"/>
              </w:rPr>
              <w:t>(5)</w:t>
            </w:r>
          </w:p>
        </w:tc>
        <w:tc>
          <w:tcPr>
            <w:tcW w:type="dxa" w:w="2880"/>
          </w:tcPr>
          <w:p>
            <w:pPr/>
            <w:r>
              <w:rPr>
                <w:sz w:val="18"/>
              </w:rPr>
              <w:t>Conditional Re-evaluation Loop</w:t>
            </w:r>
          </w:p>
        </w:tc>
        <w:tc>
          <w:tcPr>
            <w:tcW w:type="dxa" w:w="3600"/>
          </w:tcPr>
          <w:p>
            <w:pPr/>
            <w:r>
              <w:rPr>
                <w:sz w:val="18"/>
              </w:rPr>
              <w:t>Intention Map, Simulation</w:t>
            </w:r>
          </w:p>
        </w:tc>
        <w:tc>
          <w:tcPr>
            <w:tcW w:type="dxa" w:w="2880"/>
          </w:tcPr>
          <w:p>
            <w:pPr/>
            <w:r>
              <w:rPr>
                <w:sz w:val="18"/>
              </w:rPr>
              <w:t>Re-evaluate if diagnostics flagged</w:t>
            </w:r>
          </w:p>
        </w:tc>
      </w:tr>
      <w:tr>
        <w:tc>
          <w:tcPr>
            <w:tcW w:type="dxa" w:w="720"/>
          </w:tcPr>
          <w:p>
            <w:pPr/>
            <w:r>
              <w:rPr>
                <w:sz w:val="18"/>
              </w:rPr>
              <w:t>(6)</w:t>
            </w:r>
          </w:p>
        </w:tc>
        <w:tc>
          <w:tcPr>
            <w:tcW w:type="dxa" w:w="2880"/>
          </w:tcPr>
          <w:p>
            <w:pPr/>
            <w:r>
              <w:rPr>
                <w:sz w:val="18"/>
              </w:rPr>
              <w:t>Stochastic Extraction &amp; Compression</w:t>
            </w:r>
          </w:p>
        </w:tc>
        <w:tc>
          <w:tcPr>
            <w:tcW w:type="dxa" w:w="3600"/>
          </w:tcPr>
          <w:p>
            <w:pPr/>
            <w:r>
              <w:rPr>
                <w:sz w:val="18"/>
              </w:rPr>
              <w:t>Memory Compression, Uncertainty</w:t>
            </w:r>
          </w:p>
        </w:tc>
        <w:tc>
          <w:tcPr>
            <w:tcW w:type="dxa" w:w="2880"/>
          </w:tcPr>
          <w:p>
            <w:pPr/>
            <w:r>
              <w:rPr>
                <w:sz w:val="18"/>
              </w:rPr>
              <w:t>Extract stochastic features</w:t>
            </w:r>
          </w:p>
        </w:tc>
      </w:tr>
      <w:tr>
        <w:tc>
          <w:tcPr>
            <w:tcW w:type="dxa" w:w="720"/>
          </w:tcPr>
          <w:p>
            <w:pPr/>
            <w:r>
              <w:rPr>
                <w:sz w:val="18"/>
              </w:rPr>
              <w:t>(7)</w:t>
            </w:r>
          </w:p>
        </w:tc>
        <w:tc>
          <w:tcPr>
            <w:tcW w:type="dxa" w:w="2880"/>
          </w:tcPr>
          <w:p>
            <w:pPr/>
            <w:r>
              <w:rPr>
                <w:sz w:val="18"/>
              </w:rPr>
              <w:t>Mid-Term Memory Finalization</w:t>
            </w:r>
          </w:p>
        </w:tc>
        <w:tc>
          <w:tcPr>
            <w:tcW w:type="dxa" w:w="3600"/>
          </w:tcPr>
          <w:p>
            <w:pPr/>
            <w:r>
              <w:rPr>
                <w:sz w:val="18"/>
              </w:rPr>
              <w:t>Memory Implementation Manager</w:t>
            </w:r>
          </w:p>
        </w:tc>
        <w:tc>
          <w:tcPr>
            <w:tcW w:type="dxa" w:w="2880"/>
          </w:tcPr>
          <w:p>
            <w:pPr/>
            <w:r>
              <w:rPr>
                <w:sz w:val="18"/>
              </w:rPr>
              <w:t>Package STMM → MTMM</w:t>
            </w:r>
          </w:p>
        </w:tc>
      </w:tr>
    </w:tbl>
    <w:p/>
    <w:p>
      <w:r>
        <w:br w:type="page"/>
      </w:r>
    </w:p>
    <w:p>
      <w:pPr>
        <w:pStyle w:val="Heading1"/>
      </w:pPr>
      <w:r>
        <w:t>PART VIII — Retrieval, Routing &amp; Scoping</w:t>
      </w:r>
    </w:p>
    <w:p>
      <w:pPr>
        <w:pStyle w:val="Heading2"/>
      </w:pPr>
      <w:r>
        <w:t>1. MemoryContrast</w:t>
      </w:r>
    </w:p>
    <w:p>
      <w:r>
        <w:t>Primary retrieval interface for Logic domain submodules and cognitive engines. Location: src/zados/memory/managers/contrast.py</w:t>
      </w:r>
    </w:p>
    <w:p>
      <w:r>
        <w:t>Constructor: MemoryContrast(mtmm, ltmm, mtmm_weight=0.6, ltmm_weight=0.4, namespaces=None)</w:t>
      </w:r>
    </w:p>
    <w:p>
      <w:r>
        <w:rPr>
          <w:b/>
        </w:rPr>
        <w:t>Query type routing: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pPr/>
            <w:r>
              <w:rPr>
                <w:b/>
                <w:sz w:val="18"/>
              </w:rPr>
              <w:t>Query Type</w:t>
            </w:r>
          </w:p>
        </w:tc>
        <w:tc>
          <w:tcPr>
            <w:tcW w:type="dxa" w:w="2880"/>
          </w:tcPr>
          <w:p>
            <w:pPr/>
            <w:r>
              <w:rPr>
                <w:b/>
                <w:sz w:val="18"/>
              </w:rPr>
              <w:t>Strategy</w:t>
            </w:r>
          </w:p>
        </w:tc>
        <w:tc>
          <w:tcPr>
            <w:tcW w:type="dxa" w:w="5040"/>
          </w:tcPr>
          <w:p>
            <w:pPr/>
            <w:r>
              <w:rPr>
                <w:b/>
                <w:sz w:val="18"/>
              </w:rPr>
              <w:t>Description</w:t>
            </w:r>
          </w:p>
        </w:tc>
      </w:tr>
      <w:tr>
        <w:tc>
          <w:tcPr>
            <w:tcW w:type="dxa" w:w="2160"/>
          </w:tcPr>
          <w:p>
            <w:pPr/>
            <w:r>
              <w:rPr>
                <w:sz w:val="18"/>
              </w:rPr>
              <w:t>context</w:t>
            </w:r>
          </w:p>
        </w:tc>
        <w:tc>
          <w:tcPr>
            <w:tcW w:type="dxa" w:w="2880"/>
          </w:tcPr>
          <w:p>
            <w:pPr/>
            <w:r>
              <w:rPr>
                <w:sz w:val="18"/>
              </w:rPr>
              <w:t>MTMM only</w:t>
            </w:r>
          </w:p>
        </w:tc>
        <w:tc>
          <w:tcPr>
            <w:tcW w:type="dxa" w:w="5040"/>
          </w:tcPr>
          <w:p>
            <w:pPr/>
            <w:r>
              <w:rPr>
                <w:sz w:val="18"/>
              </w:rPr>
              <w:t>Session context matches</w:t>
            </w:r>
          </w:p>
        </w:tc>
      </w:tr>
      <w:tr>
        <w:tc>
          <w:tcPr>
            <w:tcW w:type="dxa" w:w="2160"/>
          </w:tcPr>
          <w:p>
            <w:pPr/>
            <w:r>
              <w:rPr>
                <w:sz w:val="18"/>
              </w:rPr>
              <w:t>semantic</w:t>
            </w:r>
          </w:p>
        </w:tc>
        <w:tc>
          <w:tcPr>
            <w:tcW w:type="dxa" w:w="2880"/>
          </w:tcPr>
          <w:p>
            <w:pPr/>
            <w:r>
              <w:rPr>
                <w:sz w:val="18"/>
              </w:rPr>
              <w:t>MTMM only</w:t>
            </w:r>
          </w:p>
        </w:tc>
        <w:tc>
          <w:tcPr>
            <w:tcW w:type="dxa" w:w="5040"/>
          </w:tcPr>
          <w:p>
            <w:pPr/>
            <w:r>
              <w:rPr>
                <w:sz w:val="18"/>
              </w:rPr>
              <w:t>Semantic similarity within session</w:t>
            </w:r>
          </w:p>
        </w:tc>
      </w:tr>
      <w:tr>
        <w:tc>
          <w:tcPr>
            <w:tcW w:type="dxa" w:w="2160"/>
          </w:tcPr>
          <w:p>
            <w:pPr/>
            <w:r>
              <w:rPr>
                <w:sz w:val="18"/>
              </w:rPr>
              <w:t>internal</w:t>
            </w:r>
          </w:p>
        </w:tc>
        <w:tc>
          <w:tcPr>
            <w:tcW w:type="dxa" w:w="2880"/>
          </w:tcPr>
          <w:p>
            <w:pPr/>
            <w:r>
              <w:rPr>
                <w:sz w:val="18"/>
              </w:rPr>
              <w:t>MTMM only</w:t>
            </w:r>
          </w:p>
        </w:tc>
        <w:tc>
          <w:tcPr>
            <w:tcW w:type="dxa" w:w="5040"/>
          </w:tcPr>
          <w:p>
            <w:pPr/>
            <w:r>
              <w:rPr>
                <w:sz w:val="18"/>
              </w:rPr>
              <w:t>Internal consistency check</w:t>
            </w:r>
          </w:p>
        </w:tc>
      </w:tr>
      <w:tr>
        <w:tc>
          <w:tcPr>
            <w:tcW w:type="dxa" w:w="2160"/>
          </w:tcPr>
          <w:p>
            <w:pPr/>
            <w:r>
              <w:rPr>
                <w:sz w:val="18"/>
              </w:rPr>
              <w:t>concept</w:t>
            </w:r>
          </w:p>
        </w:tc>
        <w:tc>
          <w:tcPr>
            <w:tcW w:type="dxa" w:w="2880"/>
          </w:tcPr>
          <w:p>
            <w:pPr/>
            <w:r>
              <w:rPr>
                <w:sz w:val="18"/>
              </w:rPr>
              <w:t>Combined (0.6 MTMM / 0.4 LTMM)</w:t>
            </w:r>
          </w:p>
        </w:tc>
        <w:tc>
          <w:tcPr>
            <w:tcW w:type="dxa" w:w="5040"/>
          </w:tcPr>
          <w:p>
            <w:pPr/>
            <w:r>
              <w:rPr>
                <w:sz w:val="18"/>
              </w:rPr>
              <w:t>Cross-session concept lookup</w:t>
            </w:r>
          </w:p>
        </w:tc>
      </w:tr>
      <w:tr>
        <w:tc>
          <w:tcPr>
            <w:tcW w:type="dxa" w:w="2160"/>
          </w:tcPr>
          <w:p>
            <w:pPr/>
            <w:r>
              <w:rPr>
                <w:sz w:val="18"/>
              </w:rPr>
              <w:t>concept_fidelity</w:t>
            </w:r>
          </w:p>
        </w:tc>
        <w:tc>
          <w:tcPr>
            <w:tcW w:type="dxa" w:w="2880"/>
          </w:tcPr>
          <w:p>
            <w:pPr/>
            <w:r>
              <w:rPr>
                <w:sz w:val="18"/>
              </w:rPr>
              <w:t>Combined</w:t>
            </w:r>
          </w:p>
        </w:tc>
        <w:tc>
          <w:tcPr>
            <w:tcW w:type="dxa" w:w="5040"/>
          </w:tcPr>
          <w:p>
            <w:pPr/>
            <w:r>
              <w:rPr>
                <w:sz w:val="18"/>
              </w:rPr>
              <w:t>High-fidelity concept matching</w:t>
            </w:r>
          </w:p>
        </w:tc>
      </w:tr>
      <w:tr>
        <w:tc>
          <w:tcPr>
            <w:tcW w:type="dxa" w:w="2160"/>
          </w:tcPr>
          <w:p>
            <w:pPr/>
            <w:r>
              <w:rPr>
                <w:sz w:val="18"/>
              </w:rPr>
              <w:t>external</w:t>
            </w:r>
          </w:p>
        </w:tc>
        <w:tc>
          <w:tcPr>
            <w:tcW w:type="dxa" w:w="2880"/>
          </w:tcPr>
          <w:p>
            <w:pPr/>
            <w:r>
              <w:rPr>
                <w:sz w:val="18"/>
              </w:rPr>
              <w:t>Combined</w:t>
            </w:r>
          </w:p>
        </w:tc>
        <w:tc>
          <w:tcPr>
            <w:tcW w:type="dxa" w:w="5040"/>
          </w:tcPr>
          <w:p>
            <w:pPr/>
            <w:r>
              <w:rPr>
                <w:sz w:val="18"/>
              </w:rPr>
              <w:t>External knowledge lookup</w:t>
            </w:r>
          </w:p>
        </w:tc>
      </w:tr>
      <w:tr>
        <w:tc>
          <w:tcPr>
            <w:tcW w:type="dxa" w:w="2160"/>
          </w:tcPr>
          <w:p>
            <w:pPr/>
            <w:r>
              <w:rPr>
                <w:sz w:val="18"/>
              </w:rPr>
              <w:t>(with scope_filter)</w:t>
            </w:r>
          </w:p>
        </w:tc>
        <w:tc>
          <w:tcPr>
            <w:tcW w:type="dxa" w:w="2880"/>
          </w:tcPr>
          <w:p>
            <w:pPr/>
            <w:r>
              <w:rPr>
                <w:sz w:val="18"/>
              </w:rPr>
              <w:t>Scoped</w:t>
            </w:r>
          </w:p>
        </w:tc>
        <w:tc>
          <w:tcPr>
            <w:tcW w:type="dxa" w:w="5040"/>
          </w:tcPr>
          <w:p>
            <w:pPr/>
            <w:r>
              <w:rPr>
                <w:sz w:val="18"/>
              </w:rPr>
              <w:t>Namespace-routed search</w:t>
            </w:r>
          </w:p>
        </w:tc>
      </w:tr>
    </w:tbl>
    <w:p/>
    <w:p>
      <w:r>
        <w:t>Returns ContrastResult with matches, similarity scores, and divergence metrics.</w:t>
      </w:r>
    </w:p>
    <w:p>
      <w:pPr>
        <w:pStyle w:val="Heading2"/>
      </w:pPr>
      <w:r>
        <w:t>2. RetrievalRouter</w:t>
      </w:r>
    </w:p>
    <w:p>
      <w:r>
        <w:t>Routes queries to appropriate namespace stores based on query type. Location: src/zados/memory/long_term/retrieval_router.py</w:t>
      </w:r>
    </w:p>
    <w:p>
      <w:r>
        <w:t>RetrievalContext: query_text, query_type (knowledge|identity|thought|general), pipeline_name, scope_filter, limit=5, tags</w:t>
      </w:r>
    </w:p>
    <w:p>
      <w:r>
        <w:rPr>
          <w:b/>
        </w:rPr>
        <w:t>Route mapping:</w:t>
      </w:r>
    </w:p>
    <w:tbl>
      <w:tblPr>
        <w:tblStyle w:val="LightGrid-Accent1"/>
        <w:tblW w:type="auto" w:w="0"/>
        <w:jc w:val="center"/>
        <w:tblLook w:firstColumn="1" w:firstRow="1" w:lastColumn="0" w:lastRow="0" w:noHBand="0" w:noVBand="1" w:val="04A0"/>
      </w:tblPr>
      <w:tblGrid>
        <w:gridCol w:w="4320"/>
        <w:gridCol w:w="4320"/>
      </w:tblGrid>
      <w:tr>
        <w:tc>
          <w:tcPr>
            <w:tcW w:type="dxa" w:w="2160"/>
          </w:tcPr>
          <w:p>
            <w:pPr/>
            <w:r>
              <w:rPr>
                <w:b/>
                <w:sz w:val="18"/>
              </w:rPr>
              <w:t>Query Type</w:t>
            </w:r>
          </w:p>
        </w:tc>
        <w:tc>
          <w:tcPr>
            <w:tcW w:type="dxa" w:w="7920"/>
          </w:tcPr>
          <w:p>
            <w:pPr/>
            <w:r>
              <w:rPr>
                <w:b/>
                <w:sz w:val="18"/>
              </w:rPr>
              <w:t>Target Folders</w:t>
            </w:r>
          </w:p>
        </w:tc>
      </w:tr>
      <w:tr>
        <w:tc>
          <w:tcPr>
            <w:tcW w:type="dxa" w:w="2160"/>
          </w:tcPr>
          <w:p>
            <w:pPr/>
            <w:r>
              <w:rPr>
                <w:sz w:val="18"/>
              </w:rPr>
              <w:t>knowledge</w:t>
            </w:r>
          </w:p>
        </w:tc>
        <w:tc>
          <w:tcPr>
            <w:tcW w:type="dxa" w:w="7920"/>
          </w:tcPr>
          <w:p>
            <w:pPr/>
            <w:r>
              <w:rPr>
                <w:sz w:val="18"/>
              </w:rPr>
              <w:t>lessons, library, academic_questions, notebook, knowledge_maps</w:t>
            </w:r>
          </w:p>
        </w:tc>
      </w:tr>
      <w:tr>
        <w:tc>
          <w:tcPr>
            <w:tcW w:type="dxa" w:w="2160"/>
          </w:tcPr>
          <w:p>
            <w:pPr/>
            <w:r>
              <w:rPr>
                <w:sz w:val="18"/>
              </w:rPr>
              <w:t>identity</w:t>
            </w:r>
          </w:p>
        </w:tc>
        <w:tc>
          <w:tcPr>
            <w:tcW w:type="dxa" w:w="7920"/>
          </w:tcPr>
          <w:p>
            <w:pPr/>
            <w:r>
              <w:rPr>
                <w:sz w:val="18"/>
              </w:rPr>
              <w:t>core, conclusions, journal</w:t>
            </w:r>
          </w:p>
        </w:tc>
      </w:tr>
      <w:tr>
        <w:tc>
          <w:tcPr>
            <w:tcW w:type="dxa" w:w="2160"/>
          </w:tcPr>
          <w:p>
            <w:pPr/>
            <w:r>
              <w:rPr>
                <w:sz w:val="18"/>
              </w:rPr>
              <w:t>thought</w:t>
            </w:r>
          </w:p>
        </w:tc>
        <w:tc>
          <w:tcPr>
            <w:tcW w:type="dxa" w:w="7920"/>
          </w:tcPr>
          <w:p>
            <w:pPr/>
            <w:r>
              <w:rPr>
                <w:sz w:val="18"/>
              </w:rPr>
              <w:t>overview_logs, held_blocks, general_questions</w:t>
            </w:r>
          </w:p>
        </w:tc>
      </w:tr>
      <w:tr>
        <w:tc>
          <w:tcPr>
            <w:tcW w:type="dxa" w:w="2160"/>
          </w:tcPr>
          <w:p>
            <w:pPr/>
            <w:r>
              <w:rPr>
                <w:sz w:val="18"/>
              </w:rPr>
              <w:t>general</w:t>
            </w:r>
          </w:p>
        </w:tc>
        <w:tc>
          <w:tcPr>
            <w:tcW w:type="dxa" w:w="7920"/>
          </w:tcPr>
          <w:p>
            <w:pPr/>
            <w:r>
              <w:rPr>
                <w:sz w:val="18"/>
              </w:rPr>
              <w:t>general_questions, overview_logs, lessons, library</w:t>
            </w:r>
          </w:p>
        </w:tc>
      </w:tr>
    </w:tbl>
    <w:p/>
    <w:p>
      <w:r>
        <w:t>Priority: 1) explicit scope_filter.folders, 2) query_type routing, 3) fallback to flat LTMM</w:t>
      </w:r>
    </w:p>
    <w:p>
      <w:pPr>
        <w:pStyle w:val="Heading2"/>
      </w:pPr>
      <w:r>
        <w:t>3. ScopeFilter</w:t>
      </w:r>
    </w:p>
    <w:p>
      <w:r>
        <w:t>Frozen dataclass controlling search boundaries. Location: src/zados/memory/managers/scope_filter.py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Field</w:t>
            </w:r>
          </w:p>
        </w:tc>
        <w:tc>
          <w:tcPr>
            <w:tcW w:type="dxa" w:w="3600"/>
          </w:tcPr>
          <w:p>
            <w:pPr/>
            <w:r>
              <w:rPr>
                <w:b/>
                <w:sz w:val="18"/>
              </w:rPr>
              <w:t>Type</w:t>
            </w:r>
          </w:p>
        </w:tc>
        <w:tc>
          <w:tcPr>
            <w:tcW w:type="dxa" w:w="3600"/>
          </w:tcPr>
          <w:p>
            <w:pPr/>
            <w:r>
              <w:rPr>
                <w:b/>
                <w:sz w:val="18"/>
              </w:rPr>
              <w:t>Default</w:t>
            </w:r>
          </w:p>
        </w:tc>
      </w:tr>
      <w:tr>
        <w:tc>
          <w:tcPr>
            <w:tcW w:type="dxa" w:w="2880"/>
          </w:tcPr>
          <w:p>
            <w:pPr/>
            <w:r>
              <w:rPr>
                <w:sz w:val="18"/>
              </w:rPr>
              <w:t>folders</w:t>
            </w:r>
          </w:p>
        </w:tc>
        <w:tc>
          <w:tcPr>
            <w:tcW w:type="dxa" w:w="3600"/>
          </w:tcPr>
          <w:p>
            <w:pPr/>
            <w:r>
              <w:rPr>
                <w:sz w:val="18"/>
              </w:rPr>
              <w:t>FrozenSet[str]</w:t>
            </w:r>
          </w:p>
        </w:tc>
        <w:tc>
          <w:tcPr>
            <w:tcW w:type="dxa" w:w="3600"/>
          </w:tcPr>
          <w:p>
            <w:pPr/>
            <w:r>
              <w:rPr>
                <w:sz w:val="18"/>
              </w:rPr>
              <w:t>frozenset() (16 valid folder names)</w:t>
            </w:r>
          </w:p>
        </w:tc>
      </w:tr>
      <w:tr>
        <w:tc>
          <w:tcPr>
            <w:tcW w:type="dxa" w:w="2880"/>
          </w:tcPr>
          <w:p>
            <w:pPr/>
            <w:r>
              <w:rPr>
                <w:sz w:val="18"/>
              </w:rPr>
              <w:t>required_tags</w:t>
            </w:r>
          </w:p>
        </w:tc>
        <w:tc>
          <w:tcPr>
            <w:tcW w:type="dxa" w:w="3600"/>
          </w:tcPr>
          <w:p>
            <w:pPr/>
            <w:r>
              <w:rPr>
                <w:sz w:val="18"/>
              </w:rPr>
              <w:t>FrozenSet[str]</w:t>
            </w:r>
          </w:p>
        </w:tc>
        <w:tc>
          <w:tcPr>
            <w:tcW w:type="dxa" w:w="3600"/>
          </w:tcPr>
          <w:p>
            <w:pPr/>
            <w:r>
              <w:rPr>
                <w:sz w:val="18"/>
              </w:rPr>
              <w:t>frozenset()</w:t>
            </w:r>
          </w:p>
        </w:tc>
      </w:tr>
      <w:tr>
        <w:tc>
          <w:tcPr>
            <w:tcW w:type="dxa" w:w="2880"/>
          </w:tcPr>
          <w:p>
            <w:pPr/>
            <w:r>
              <w:rPr>
                <w:sz w:val="18"/>
              </w:rPr>
              <w:t>excluded_tags</w:t>
            </w:r>
          </w:p>
        </w:tc>
        <w:tc>
          <w:tcPr>
            <w:tcW w:type="dxa" w:w="3600"/>
          </w:tcPr>
          <w:p>
            <w:pPr/>
            <w:r>
              <w:rPr>
                <w:sz w:val="18"/>
              </w:rPr>
              <w:t>FrozenSet[str]</w:t>
            </w:r>
          </w:p>
        </w:tc>
        <w:tc>
          <w:tcPr>
            <w:tcW w:type="dxa" w:w="3600"/>
          </w:tcPr>
          <w:p>
            <w:pPr/>
            <w:r>
              <w:rPr>
                <w:sz w:val="18"/>
              </w:rPr>
              <w:t>frozenset()</w:t>
            </w:r>
          </w:p>
        </w:tc>
      </w:tr>
      <w:tr>
        <w:tc>
          <w:tcPr>
            <w:tcW w:type="dxa" w:w="2880"/>
          </w:tcPr>
          <w:p>
            <w:pPr/>
            <w:r>
              <w:rPr>
                <w:sz w:val="18"/>
              </w:rPr>
              <w:t>subject_filter</w:t>
            </w:r>
          </w:p>
        </w:tc>
        <w:tc>
          <w:tcPr>
            <w:tcW w:type="dxa" w:w="3600"/>
          </w:tcPr>
          <w:p>
            <w:pPr/>
            <w:r>
              <w:rPr>
                <w:sz w:val="18"/>
              </w:rPr>
              <w:t>Optional[str]</w:t>
            </w:r>
          </w:p>
        </w:tc>
        <w:tc>
          <w:tcPr>
            <w:tcW w:type="dxa" w:w="3600"/>
          </w:tcPr>
          <w:p>
            <w:pPr/>
            <w:r>
              <w:rPr>
                <w:sz w:val="18"/>
              </w:rPr>
              <w:t>None</w:t>
            </w:r>
          </w:p>
        </w:tc>
      </w:tr>
      <w:tr>
        <w:tc>
          <w:tcPr>
            <w:tcW w:type="dxa" w:w="2880"/>
          </w:tcPr>
          <w:p>
            <w:pPr/>
            <w:r>
              <w:rPr>
                <w:sz w:val="18"/>
              </w:rPr>
              <w:t>max_results</w:t>
            </w:r>
          </w:p>
        </w:tc>
        <w:tc>
          <w:tcPr>
            <w:tcW w:type="dxa" w:w="3600"/>
          </w:tcPr>
          <w:p>
            <w:pPr/>
            <w:r>
              <w:rPr>
                <w:sz w:val="18"/>
              </w:rPr>
              <w:t>int</w:t>
            </w:r>
          </w:p>
        </w:tc>
        <w:tc>
          <w:tcPr>
            <w:tcW w:type="dxa" w:w="3600"/>
          </w:tcPr>
          <w:p>
            <w:pPr/>
            <w:r>
              <w:rPr>
                <w:sz w:val="18"/>
              </w:rPr>
              <w:t>10</w:t>
            </w:r>
          </w:p>
        </w:tc>
      </w:tr>
      <w:tr>
        <w:tc>
          <w:tcPr>
            <w:tcW w:type="dxa" w:w="2880"/>
          </w:tcPr>
          <w:p>
            <w:pPr/>
            <w:r>
              <w:rPr>
                <w:sz w:val="18"/>
              </w:rPr>
              <w:t>include_cold</w:t>
            </w:r>
          </w:p>
        </w:tc>
        <w:tc>
          <w:tcPr>
            <w:tcW w:type="dxa" w:w="3600"/>
          </w:tcPr>
          <w:p>
            <w:pPr/>
            <w:r>
              <w:rPr>
                <w:sz w:val="18"/>
              </w:rPr>
              <w:t>bool</w:t>
            </w:r>
          </w:p>
        </w:tc>
        <w:tc>
          <w:tcPr>
            <w:tcW w:type="dxa" w:w="3600"/>
          </w:tcPr>
          <w:p>
            <w:pPr/>
            <w:r>
              <w:rPr>
                <w:sz w:val="18"/>
              </w:rPr>
              <w:t>False</w:t>
            </w:r>
          </w:p>
        </w:tc>
      </w:tr>
    </w:tbl>
    <w:p/>
    <w:p>
      <w:pPr>
        <w:pStyle w:val="Heading3"/>
      </w:pPr>
      <w:r>
        <w:t>3.1 Predefined Scopes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160"/>
          </w:tcPr>
          <w:p>
            <w:pPr/>
            <w:r>
              <w:rPr>
                <w:b/>
                <w:sz w:val="18"/>
              </w:rPr>
              <w:t>Scope</w:t>
            </w:r>
          </w:p>
        </w:tc>
        <w:tc>
          <w:tcPr>
            <w:tcW w:type="dxa" w:w="3600"/>
          </w:tcPr>
          <w:p>
            <w:pPr/>
            <w:r>
              <w:rPr>
                <w:b/>
                <w:sz w:val="18"/>
              </w:rPr>
              <w:t>Folders</w:t>
            </w:r>
          </w:p>
        </w:tc>
        <w:tc>
          <w:tcPr>
            <w:tcW w:type="dxa" w:w="720"/>
          </w:tcPr>
          <w:p>
            <w:pPr/>
            <w:r>
              <w:rPr>
                <w:b/>
                <w:sz w:val="18"/>
              </w:rPr>
              <w:t>max</w:t>
            </w:r>
          </w:p>
        </w:tc>
        <w:tc>
          <w:tcPr>
            <w:tcW w:type="dxa" w:w="1440"/>
          </w:tcPr>
          <w:p>
            <w:pPr/>
            <w:r>
              <w:rPr>
                <w:b/>
                <w:sz w:val="18"/>
              </w:rPr>
              <w:t>Tags</w:t>
            </w:r>
          </w:p>
        </w:tc>
        <w:tc>
          <w:tcPr>
            <w:tcW w:type="dxa" w:w="2160"/>
          </w:tcPr>
          <w:p>
            <w:pPr/>
            <w:r>
              <w:rPr>
                <w:b/>
                <w:sz w:val="18"/>
              </w:rPr>
              <w:t>Notes</w:t>
            </w:r>
          </w:p>
        </w:tc>
      </w:tr>
      <w:tr>
        <w:tc>
          <w:tcPr>
            <w:tcW w:type="dxa" w:w="2160"/>
          </w:tcPr>
          <w:p>
            <w:pPr/>
            <w:r>
              <w:rPr>
                <w:sz w:val="18"/>
              </w:rPr>
              <w:t>REGULAR_SCOPE</w:t>
            </w:r>
          </w:p>
        </w:tc>
        <w:tc>
          <w:tcPr>
            <w:tcW w:type="dxa" w:w="3600"/>
          </w:tcPr>
          <w:p>
            <w:pPr/>
            <w:r>
              <w:rPr>
                <w:sz w:val="18"/>
              </w:rPr>
              <w:t>overview_logs, general_questions, lessons, library, held_blocks</w:t>
            </w:r>
          </w:p>
        </w:tc>
        <w:tc>
          <w:tcPr>
            <w:tcW w:type="dxa" w:w="720"/>
          </w:tcPr>
          <w:p>
            <w:pPr/>
            <w:r>
              <w:rPr>
                <w:sz w:val="18"/>
              </w:rPr>
              <w:t>12</w:t>
            </w:r>
          </w:p>
        </w:tc>
        <w:tc>
          <w:tcPr>
            <w:tcW w:type="dxa" w:w="1440"/>
          </w:tcPr>
          <w:p>
            <w:pPr/>
            <w:r>
              <w:rPr>
                <w:sz w:val="18"/>
              </w:rPr>
              <w:t>—</w:t>
            </w:r>
          </w:p>
        </w:tc>
        <w:tc>
          <w:tcPr>
            <w:tcW w:type="dxa" w:w="2160"/>
          </w:tcPr>
          <w:p>
            <w:pPr/>
            <w:r>
              <w:rPr>
                <w:sz w:val="18"/>
              </w:rPr>
              <w:t>Default conversation</w:t>
            </w:r>
          </w:p>
        </w:tc>
      </w:tr>
      <w:tr>
        <w:tc>
          <w:tcPr>
            <w:tcW w:type="dxa" w:w="2160"/>
          </w:tcPr>
          <w:p>
            <w:pPr/>
            <w:r>
              <w:rPr>
                <w:sz w:val="18"/>
              </w:rPr>
              <w:t>M1_M5_SCOPE</w:t>
            </w:r>
          </w:p>
        </w:tc>
        <w:tc>
          <w:tcPr>
            <w:tcW w:type="dxa" w:w="3600"/>
          </w:tcPr>
          <w:p>
            <w:pPr/>
            <w:r>
              <w:rPr>
                <w:sz w:val="18"/>
              </w:rPr>
              <w:t>lessons, library, academic_questions, notebook</w:t>
            </w:r>
          </w:p>
        </w:tc>
        <w:tc>
          <w:tcPr>
            <w:tcW w:type="dxa" w:w="720"/>
          </w:tcPr>
          <w:p>
            <w:pPr/>
            <w:r>
              <w:rPr>
                <w:sz w:val="18"/>
              </w:rPr>
              <w:t>10</w:t>
            </w:r>
          </w:p>
        </w:tc>
        <w:tc>
          <w:tcPr>
            <w:tcW w:type="dxa" w:w="1440"/>
          </w:tcPr>
          <w:p>
            <w:pPr/>
            <w:r>
              <w:rPr>
                <w:sz w:val="18"/>
              </w:rPr>
              <w:t>pipeline:m1</w:t>
            </w:r>
          </w:p>
        </w:tc>
        <w:tc>
          <w:tcPr>
            <w:tcW w:type="dxa" w:w="2160"/>
          </w:tcPr>
          <w:p>
            <w:pPr/>
            <w:r>
              <w:rPr>
                <w:sz w:val="18"/>
              </w:rPr>
              <w:t>Learning modes</w:t>
            </w:r>
          </w:p>
        </w:tc>
      </w:tr>
      <w:tr>
        <w:tc>
          <w:tcPr>
            <w:tcW w:type="dxa" w:w="2160"/>
          </w:tcPr>
          <w:p>
            <w:pPr/>
            <w:r>
              <w:rPr>
                <w:sz w:val="18"/>
              </w:rPr>
              <w:t>M2_SCOPE</w:t>
            </w:r>
          </w:p>
        </w:tc>
        <w:tc>
          <w:tcPr>
            <w:tcW w:type="dxa" w:w="3600"/>
          </w:tcPr>
          <w:p>
            <w:pPr/>
            <w:r>
              <w:rPr>
                <w:sz w:val="18"/>
              </w:rPr>
              <w:t>core, conclusions, journal</w:t>
            </w:r>
          </w:p>
        </w:tc>
        <w:tc>
          <w:tcPr>
            <w:tcW w:type="dxa" w:w="720"/>
          </w:tcPr>
          <w:p>
            <w:pPr/>
            <w:r>
              <w:rPr>
                <w:sz w:val="18"/>
              </w:rPr>
              <w:t>8</w:t>
            </w:r>
          </w:p>
        </w:tc>
        <w:tc>
          <w:tcPr>
            <w:tcW w:type="dxa" w:w="1440"/>
          </w:tcPr>
          <w:p>
            <w:pPr/>
            <w:r>
              <w:rPr>
                <w:sz w:val="18"/>
              </w:rPr>
              <w:t>pipeline:m2</w:t>
            </w:r>
          </w:p>
        </w:tc>
        <w:tc>
          <w:tcPr>
            <w:tcW w:type="dxa" w:w="2160"/>
          </w:tcPr>
          <w:p>
            <w:pPr/>
            <w:r>
              <w:rPr>
                <w:sz w:val="18"/>
              </w:rPr>
              <w:t>Peer review</w:t>
            </w:r>
          </w:p>
        </w:tc>
      </w:tr>
      <w:tr>
        <w:tc>
          <w:tcPr>
            <w:tcW w:type="dxa" w:w="2160"/>
          </w:tcPr>
          <w:p>
            <w:pPr/>
            <w:r>
              <w:rPr>
                <w:sz w:val="18"/>
              </w:rPr>
              <w:t>M3_SCOPE</w:t>
            </w:r>
          </w:p>
        </w:tc>
        <w:tc>
          <w:tcPr>
            <w:tcW w:type="dxa" w:w="3600"/>
          </w:tcPr>
          <w:p>
            <w:pPr/>
            <w:r>
              <w:rPr>
                <w:sz w:val="18"/>
              </w:rPr>
              <w:t>core, conclusions, general_questions</w:t>
            </w:r>
          </w:p>
        </w:tc>
        <w:tc>
          <w:tcPr>
            <w:tcW w:type="dxa" w:w="720"/>
          </w:tcPr>
          <w:p>
            <w:pPr/>
            <w:r>
              <w:rPr>
                <w:sz w:val="18"/>
              </w:rPr>
              <w:t>8</w:t>
            </w:r>
          </w:p>
        </w:tc>
        <w:tc>
          <w:tcPr>
            <w:tcW w:type="dxa" w:w="1440"/>
          </w:tcPr>
          <w:p>
            <w:pPr/>
            <w:r>
              <w:rPr>
                <w:sz w:val="18"/>
              </w:rPr>
              <w:t>—</w:t>
            </w:r>
          </w:p>
        </w:tc>
        <w:tc>
          <w:tcPr>
            <w:tcW w:type="dxa" w:w="2160"/>
          </w:tcPr>
          <w:p>
            <w:pPr/>
            <w:r>
              <w:rPr>
                <w:sz w:val="18"/>
              </w:rPr>
              <w:t>Learn together</w:t>
            </w:r>
          </w:p>
        </w:tc>
      </w:tr>
      <w:tr>
        <w:tc>
          <w:tcPr>
            <w:tcW w:type="dxa" w:w="2160"/>
          </w:tcPr>
          <w:p>
            <w:pPr/>
            <w:r>
              <w:rPr>
                <w:sz w:val="18"/>
              </w:rPr>
              <w:t>HOMEWORK_SCOPE</w:t>
            </w:r>
          </w:p>
        </w:tc>
        <w:tc>
          <w:tcPr>
            <w:tcW w:type="dxa" w:w="3600"/>
          </w:tcPr>
          <w:p>
            <w:pPr/>
            <w:r>
              <w:rPr>
                <w:sz w:val="18"/>
              </w:rPr>
              <w:t>lessons, library, academic_questions, maps, notebook, overview, unsolved, questions</w:t>
            </w:r>
          </w:p>
        </w:tc>
        <w:tc>
          <w:tcPr>
            <w:tcW w:type="dxa" w:w="720"/>
          </w:tcPr>
          <w:p>
            <w:pPr/>
            <w:r>
              <w:rPr>
                <w:sz w:val="18"/>
              </w:rPr>
              <w:t>20</w:t>
            </w:r>
          </w:p>
        </w:tc>
        <w:tc>
          <w:tcPr>
            <w:tcW w:type="dxa" w:w="1440"/>
          </w:tcPr>
          <w:p>
            <w:pPr/>
            <w:r>
              <w:rPr>
                <w:sz w:val="18"/>
              </w:rPr>
              <w:t>—</w:t>
            </w:r>
          </w:p>
        </w:tc>
        <w:tc>
          <w:tcPr>
            <w:tcW w:type="dxa" w:w="2160"/>
          </w:tcPr>
          <w:p>
            <w:pPr/>
            <w:r>
              <w:rPr>
                <w:sz w:val="18"/>
              </w:rPr>
              <w:t>Offline processing</w:t>
            </w:r>
          </w:p>
        </w:tc>
      </w:tr>
      <w:tr>
        <w:tc>
          <w:tcPr>
            <w:tcW w:type="dxa" w:w="2160"/>
          </w:tcPr>
          <w:p>
            <w:pPr/>
            <w:r>
              <w:rPr>
                <w:sz w:val="18"/>
              </w:rPr>
              <w:t>REFLECTIVE_SCOPE</w:t>
            </w:r>
          </w:p>
        </w:tc>
        <w:tc>
          <w:tcPr>
            <w:tcW w:type="dxa" w:w="3600"/>
          </w:tcPr>
          <w:p>
            <w:pPr/>
            <w:r>
              <w:rPr>
                <w:sz w:val="18"/>
              </w:rPr>
              <w:t>core, conclusions, journal, held_blocks, general_questions</w:t>
            </w:r>
          </w:p>
        </w:tc>
        <w:tc>
          <w:tcPr>
            <w:tcW w:type="dxa" w:w="720"/>
          </w:tcPr>
          <w:p>
            <w:pPr/>
            <w:r>
              <w:rPr>
                <w:sz w:val="18"/>
              </w:rPr>
              <w:t>10</w:t>
            </w:r>
          </w:p>
        </w:tc>
        <w:tc>
          <w:tcPr>
            <w:tcW w:type="dxa" w:w="1440"/>
          </w:tcPr>
          <w:p>
            <w:pPr/>
            <w:r>
              <w:rPr>
                <w:sz w:val="18"/>
              </w:rPr>
              <w:t>—</w:t>
            </w:r>
          </w:p>
        </w:tc>
        <w:tc>
          <w:tcPr>
            <w:tcW w:type="dxa" w:w="2160"/>
          </w:tcPr>
          <w:p>
            <w:pPr/>
            <w:r>
              <w:rPr>
                <w:sz w:val="18"/>
              </w:rPr>
              <w:t>Self-reflection</w:t>
            </w:r>
          </w:p>
        </w:tc>
      </w:tr>
      <w:tr>
        <w:tc>
          <w:tcPr>
            <w:tcW w:type="dxa" w:w="2160"/>
          </w:tcPr>
          <w:p>
            <w:pPr/>
            <w:r>
              <w:rPr>
                <w:sz w:val="18"/>
              </w:rPr>
              <w:t>REM_SCOPE</w:t>
            </w:r>
          </w:p>
        </w:tc>
        <w:tc>
          <w:tcPr>
            <w:tcW w:type="dxa" w:w="3600"/>
          </w:tcPr>
          <w:p>
            <w:pPr/>
            <w:r>
              <w:rPr>
                <w:sz w:val="18"/>
              </w:rPr>
              <w:t>unsolved, held_blocks, academic_buffer</w:t>
            </w:r>
          </w:p>
        </w:tc>
        <w:tc>
          <w:tcPr>
            <w:tcW w:type="dxa" w:w="720"/>
          </w:tcPr>
          <w:p>
            <w:pPr/>
            <w:r>
              <w:rPr>
                <w:sz w:val="18"/>
              </w:rPr>
              <w:t>10</w:t>
            </w:r>
          </w:p>
        </w:tc>
        <w:tc>
          <w:tcPr>
            <w:tcW w:type="dxa" w:w="1440"/>
          </w:tcPr>
          <w:p>
            <w:pPr/>
            <w:r>
              <w:rPr>
                <w:sz w:val="18"/>
              </w:rPr>
              <w:t>—</w:t>
            </w:r>
          </w:p>
        </w:tc>
        <w:tc>
          <w:tcPr>
            <w:tcW w:type="dxa" w:w="2160"/>
          </w:tcPr>
          <w:p>
            <w:pPr/>
            <w:r>
              <w:rPr>
                <w:sz w:val="18"/>
              </w:rPr>
              <w:t>include_cold=True</w:t>
            </w:r>
          </w:p>
        </w:tc>
      </w:tr>
      <w:tr>
        <w:tc>
          <w:tcPr>
            <w:tcW w:type="dxa" w:w="2160"/>
          </w:tcPr>
          <w:p>
            <w:pPr/>
            <w:r>
              <w:rPr>
                <w:sz w:val="18"/>
              </w:rPr>
              <w:t>DREAM_SCOPE</w:t>
            </w:r>
          </w:p>
        </w:tc>
        <w:tc>
          <w:tcPr>
            <w:tcW w:type="dxa" w:w="3600"/>
          </w:tcPr>
          <w:p>
            <w:pPr/>
            <w:r>
              <w:rPr>
                <w:sz w:val="18"/>
              </w:rPr>
              <w:t>unsolved, held_blocks, academic_buffer, lessons</w:t>
            </w:r>
          </w:p>
        </w:tc>
        <w:tc>
          <w:tcPr>
            <w:tcW w:type="dxa" w:w="720"/>
          </w:tcPr>
          <w:p>
            <w:pPr/>
            <w:r>
              <w:rPr>
                <w:sz w:val="18"/>
              </w:rPr>
              <w:t>15</w:t>
            </w:r>
          </w:p>
        </w:tc>
        <w:tc>
          <w:tcPr>
            <w:tcW w:type="dxa" w:w="1440"/>
          </w:tcPr>
          <w:p>
            <w:pPr/>
            <w:r>
              <w:rPr>
                <w:sz w:val="18"/>
              </w:rPr>
              <w:t>—</w:t>
            </w:r>
          </w:p>
        </w:tc>
        <w:tc>
          <w:tcPr>
            <w:tcW w:type="dxa" w:w="2160"/>
          </w:tcPr>
          <w:p>
            <w:pPr/>
            <w:r>
              <w:rPr>
                <w:sz w:val="18"/>
              </w:rPr>
              <w:t>include_cold=True</w:t>
            </w:r>
          </w:p>
        </w:tc>
      </w:tr>
    </w:tbl>
    <w:p/>
    <w:p>
      <w:pPr>
        <w:pStyle w:val="Heading2"/>
      </w:pPr>
      <w:r>
        <w:t>4. Pipeline Scopes</w:t>
      </w:r>
    </w:p>
    <w:p>
      <w:r>
        <w:t>Read/write scope declarations per pipeline. Location: src/zados/memory/managers/pipeline_scopes.py</w:t>
      </w:r>
    </w:p>
    <w:p>
      <w:r>
        <w:t>PipelineScope dataclass: pipeline_name (str), read_scope (ScopeFilter), write_scope (ScopeFilter)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872"/>
          </w:tcPr>
          <w:p>
            <w:pPr/>
            <w:r>
              <w:rPr>
                <w:b/>
                <w:sz w:val="18"/>
              </w:rPr>
              <w:t>Pipeline</w:t>
            </w:r>
          </w:p>
        </w:tc>
        <w:tc>
          <w:tcPr>
            <w:tcW w:type="dxa" w:w="1872"/>
          </w:tcPr>
          <w:p>
            <w:pPr/>
            <w:r>
              <w:rPr>
                <w:b/>
                <w:sz w:val="18"/>
              </w:rPr>
              <w:t>Name</w:t>
            </w:r>
          </w:p>
        </w:tc>
        <w:tc>
          <w:tcPr>
            <w:tcW w:type="dxa" w:w="2160"/>
          </w:tcPr>
          <w:p>
            <w:pPr/>
            <w:r>
              <w:rPr>
                <w:b/>
                <w:sz w:val="18"/>
              </w:rPr>
              <w:t>Read Scope</w:t>
            </w:r>
          </w:p>
        </w:tc>
        <w:tc>
          <w:tcPr>
            <w:tcW w:type="dxa" w:w="4176"/>
          </w:tcPr>
          <w:p>
            <w:pPr/>
            <w:r>
              <w:rPr>
                <w:b/>
                <w:sz w:val="18"/>
              </w:rPr>
              <w:t>Write Target Stores</w:t>
            </w:r>
          </w:p>
        </w:tc>
      </w:tr>
      <w:tr>
        <w:tc>
          <w:tcPr>
            <w:tcW w:type="dxa" w:w="1872"/>
          </w:tcPr>
          <w:p>
            <w:pPr/>
            <w:r>
              <w:rPr>
                <w:sz w:val="18"/>
              </w:rPr>
              <w:t>Regular</w:t>
            </w:r>
          </w:p>
        </w:tc>
        <w:tc>
          <w:tcPr>
            <w:tcW w:type="dxa" w:w="1872"/>
          </w:tcPr>
          <w:p>
            <w:pPr/>
            <w:r>
              <w:rPr>
                <w:sz w:val="18"/>
              </w:rPr>
              <w:t>regular</w:t>
            </w:r>
          </w:p>
        </w:tc>
        <w:tc>
          <w:tcPr>
            <w:tcW w:type="dxa" w:w="2160"/>
          </w:tcPr>
          <w:p>
            <w:pPr/>
            <w:r>
              <w:rPr>
                <w:sz w:val="18"/>
              </w:rPr>
              <w:t>REGULAR_SCOPE</w:t>
            </w:r>
          </w:p>
        </w:tc>
        <w:tc>
          <w:tcPr>
            <w:tcW w:type="dxa" w:w="4176"/>
          </w:tcPr>
          <w:p>
            <w:pPr/>
            <w:r>
              <w:rPr>
                <w:sz w:val="18"/>
              </w:rPr>
              <w:t>overview_logs, general_questions, lessons</w:t>
            </w:r>
          </w:p>
        </w:tc>
      </w:tr>
      <w:tr>
        <w:tc>
          <w:tcPr>
            <w:tcW w:type="dxa" w:w="1872"/>
          </w:tcPr>
          <w:p>
            <w:pPr/>
            <w:r>
              <w:rPr>
                <w:sz w:val="18"/>
              </w:rPr>
              <w:t>M1 Academic</w:t>
            </w:r>
          </w:p>
        </w:tc>
        <w:tc>
          <w:tcPr>
            <w:tcW w:type="dxa" w:w="1872"/>
          </w:tcPr>
          <w:p>
            <w:pPr/>
            <w:r>
              <w:rPr>
                <w:sz w:val="18"/>
              </w:rPr>
              <w:t>m1_academic</w:t>
            </w:r>
          </w:p>
        </w:tc>
        <w:tc>
          <w:tcPr>
            <w:tcW w:type="dxa" w:w="2160"/>
          </w:tcPr>
          <w:p>
            <w:pPr/>
            <w:r>
              <w:rPr>
                <w:sz w:val="18"/>
              </w:rPr>
              <w:t>M1_M5_SCOPE</w:t>
            </w:r>
          </w:p>
        </w:tc>
        <w:tc>
          <w:tcPr>
            <w:tcW w:type="dxa" w:w="4176"/>
          </w:tcPr>
          <w:p>
            <w:pPr/>
            <w:r>
              <w:rPr>
                <w:sz w:val="18"/>
              </w:rPr>
              <w:t>lessons, notebook, academic_questions, maps, general_questions, held_blocks</w:t>
            </w:r>
          </w:p>
        </w:tc>
      </w:tr>
      <w:tr>
        <w:tc>
          <w:tcPr>
            <w:tcW w:type="dxa" w:w="1872"/>
          </w:tcPr>
          <w:p>
            <w:pPr/>
            <w:r>
              <w:rPr>
                <w:sz w:val="18"/>
              </w:rPr>
              <w:t>M2 Peer Review</w:t>
            </w:r>
          </w:p>
        </w:tc>
        <w:tc>
          <w:tcPr>
            <w:tcW w:type="dxa" w:w="1872"/>
          </w:tcPr>
          <w:p>
            <w:pPr/>
            <w:r>
              <w:rPr>
                <w:sz w:val="18"/>
              </w:rPr>
              <w:t>m2_peer_review</w:t>
            </w:r>
          </w:p>
        </w:tc>
        <w:tc>
          <w:tcPr>
            <w:tcW w:type="dxa" w:w="2160"/>
          </w:tcPr>
          <w:p>
            <w:pPr/>
            <w:r>
              <w:rPr>
                <w:sz w:val="18"/>
              </w:rPr>
              <w:t>M2_SCOPE</w:t>
            </w:r>
          </w:p>
        </w:tc>
        <w:tc>
          <w:tcPr>
            <w:tcW w:type="dxa" w:w="4176"/>
          </w:tcPr>
          <w:p>
            <w:pPr/>
            <w:r>
              <w:rPr>
                <w:sz w:val="18"/>
              </w:rPr>
              <w:t>core, conclusions, journal, lessons, held_blocks</w:t>
            </w:r>
          </w:p>
        </w:tc>
      </w:tr>
      <w:tr>
        <w:tc>
          <w:tcPr>
            <w:tcW w:type="dxa" w:w="1872"/>
          </w:tcPr>
          <w:p>
            <w:pPr/>
            <w:r>
              <w:rPr>
                <w:sz w:val="18"/>
              </w:rPr>
              <w:t>M3 Learn Together</w:t>
            </w:r>
          </w:p>
        </w:tc>
        <w:tc>
          <w:tcPr>
            <w:tcW w:type="dxa" w:w="1872"/>
          </w:tcPr>
          <w:p>
            <w:pPr/>
            <w:r>
              <w:rPr>
                <w:sz w:val="18"/>
              </w:rPr>
              <w:t>m3_learn_together</w:t>
            </w:r>
          </w:p>
        </w:tc>
        <w:tc>
          <w:tcPr>
            <w:tcW w:type="dxa" w:w="2160"/>
          </w:tcPr>
          <w:p>
            <w:pPr/>
            <w:r>
              <w:rPr>
                <w:sz w:val="18"/>
              </w:rPr>
              <w:t>M3_SCOPE</w:t>
            </w:r>
          </w:p>
        </w:tc>
        <w:tc>
          <w:tcPr>
            <w:tcW w:type="dxa" w:w="4176"/>
          </w:tcPr>
          <w:p>
            <w:pPr/>
            <w:r>
              <w:rPr>
                <w:sz w:val="18"/>
              </w:rPr>
              <w:t>conclusions, general_questions, lessons, maps, academic_questions, notebook, held_blocks</w:t>
            </w:r>
          </w:p>
        </w:tc>
      </w:tr>
      <w:tr>
        <w:tc>
          <w:tcPr>
            <w:tcW w:type="dxa" w:w="1872"/>
          </w:tcPr>
          <w:p>
            <w:pPr/>
            <w:r>
              <w:rPr>
                <w:sz w:val="18"/>
              </w:rPr>
              <w:t>M4 Knowledge Review</w:t>
            </w:r>
          </w:p>
        </w:tc>
        <w:tc>
          <w:tcPr>
            <w:tcW w:type="dxa" w:w="1872"/>
          </w:tcPr>
          <w:p>
            <w:pPr/>
            <w:r>
              <w:rPr>
                <w:sz w:val="18"/>
              </w:rPr>
              <w:t>m4_knowledge_review</w:t>
            </w:r>
          </w:p>
        </w:tc>
        <w:tc>
          <w:tcPr>
            <w:tcW w:type="dxa" w:w="2160"/>
          </w:tcPr>
          <w:p>
            <w:pPr/>
            <w:r>
              <w:rPr>
                <w:sz w:val="18"/>
              </w:rPr>
              <w:t>(custom)</w:t>
            </w:r>
          </w:p>
        </w:tc>
        <w:tc>
          <w:tcPr>
            <w:tcW w:type="dxa" w:w="4176"/>
          </w:tcPr>
          <w:p>
            <w:pPr/>
            <w:r>
              <w:rPr>
                <w:sz w:val="18"/>
              </w:rPr>
              <w:t>lessons, maps, unsolved</w:t>
            </w:r>
          </w:p>
        </w:tc>
      </w:tr>
      <w:tr>
        <w:tc>
          <w:tcPr>
            <w:tcW w:type="dxa" w:w="1872"/>
          </w:tcPr>
          <w:p>
            <w:pPr/>
            <w:r>
              <w:rPr>
                <w:sz w:val="18"/>
              </w:rPr>
              <w:t>M5 Integration</w:t>
            </w:r>
          </w:p>
        </w:tc>
        <w:tc>
          <w:tcPr>
            <w:tcW w:type="dxa" w:w="1872"/>
          </w:tcPr>
          <w:p>
            <w:pPr/>
            <w:r>
              <w:rPr>
                <w:sz w:val="18"/>
              </w:rPr>
              <w:t>m5_integration</w:t>
            </w:r>
          </w:p>
        </w:tc>
        <w:tc>
          <w:tcPr>
            <w:tcW w:type="dxa" w:w="2160"/>
          </w:tcPr>
          <w:p>
            <w:pPr/>
            <w:r>
              <w:rPr>
                <w:sz w:val="18"/>
              </w:rPr>
              <w:t>M1_M5_SCOPE ext.</w:t>
            </w:r>
          </w:p>
        </w:tc>
        <w:tc>
          <w:tcPr>
            <w:tcW w:type="dxa" w:w="4176"/>
          </w:tcPr>
          <w:p>
            <w:pPr/>
            <w:r>
              <w:rPr>
                <w:sz w:val="18"/>
              </w:rPr>
              <w:t>lessons, library, notebook, academic_questions</w:t>
            </w:r>
          </w:p>
        </w:tc>
      </w:tr>
      <w:tr>
        <w:tc>
          <w:tcPr>
            <w:tcW w:type="dxa" w:w="1872"/>
          </w:tcPr>
          <w:p>
            <w:pPr/>
            <w:r>
              <w:rPr>
                <w:sz w:val="18"/>
              </w:rPr>
              <w:t>Homework</w:t>
            </w:r>
          </w:p>
        </w:tc>
        <w:tc>
          <w:tcPr>
            <w:tcW w:type="dxa" w:w="1872"/>
          </w:tcPr>
          <w:p>
            <w:pPr/>
            <w:r>
              <w:rPr>
                <w:sz w:val="18"/>
              </w:rPr>
              <w:t>homework</w:t>
            </w:r>
          </w:p>
        </w:tc>
        <w:tc>
          <w:tcPr>
            <w:tcW w:type="dxa" w:w="2160"/>
          </w:tcPr>
          <w:p>
            <w:pPr/>
            <w:r>
              <w:rPr>
                <w:sz w:val="18"/>
              </w:rPr>
              <w:t>HOMEWORK_SCOPE</w:t>
            </w:r>
          </w:p>
        </w:tc>
        <w:tc>
          <w:tcPr>
            <w:tcW w:type="dxa" w:w="4176"/>
          </w:tcPr>
          <w:p>
            <w:pPr/>
            <w:r>
              <w:rPr>
                <w:sz w:val="18"/>
              </w:rPr>
              <w:t>lessons, notebook, academic_questions, maps, core, unsolved, general_questions, overview_logs</w:t>
            </w:r>
          </w:p>
        </w:tc>
      </w:tr>
      <w:tr>
        <w:tc>
          <w:tcPr>
            <w:tcW w:type="dxa" w:w="1872"/>
          </w:tcPr>
          <w:p>
            <w:pPr/>
            <w:r>
              <w:rPr>
                <w:sz w:val="18"/>
              </w:rPr>
              <w:t>Self-Reflective</w:t>
            </w:r>
          </w:p>
        </w:tc>
        <w:tc>
          <w:tcPr>
            <w:tcW w:type="dxa" w:w="1872"/>
          </w:tcPr>
          <w:p>
            <w:pPr/>
            <w:r>
              <w:rPr>
                <w:sz w:val="18"/>
              </w:rPr>
              <w:t>self_reflective</w:t>
            </w:r>
          </w:p>
        </w:tc>
        <w:tc>
          <w:tcPr>
            <w:tcW w:type="dxa" w:w="2160"/>
          </w:tcPr>
          <w:p>
            <w:pPr/>
            <w:r>
              <w:rPr>
                <w:sz w:val="18"/>
              </w:rPr>
              <w:t>REFLECTIVE_SCOPE</w:t>
            </w:r>
          </w:p>
        </w:tc>
        <w:tc>
          <w:tcPr>
            <w:tcW w:type="dxa" w:w="4176"/>
          </w:tcPr>
          <w:p>
            <w:pPr/>
            <w:r>
              <w:rPr>
                <w:sz w:val="18"/>
              </w:rPr>
              <w:t>conclusions, journal, general_questions</w:t>
            </w:r>
          </w:p>
        </w:tc>
      </w:tr>
      <w:tr>
        <w:tc>
          <w:tcPr>
            <w:tcW w:type="dxa" w:w="1872"/>
          </w:tcPr>
          <w:p>
            <w:pPr/>
            <w:r>
              <w:rPr>
                <w:sz w:val="18"/>
              </w:rPr>
              <w:t>REM Sleep</w:t>
            </w:r>
          </w:p>
        </w:tc>
        <w:tc>
          <w:tcPr>
            <w:tcW w:type="dxa" w:w="1872"/>
          </w:tcPr>
          <w:p>
            <w:pPr/>
            <w:r>
              <w:rPr>
                <w:sz w:val="18"/>
              </w:rPr>
              <w:t>rem_sleep</w:t>
            </w:r>
          </w:p>
        </w:tc>
        <w:tc>
          <w:tcPr>
            <w:tcW w:type="dxa" w:w="2160"/>
          </w:tcPr>
          <w:p>
            <w:pPr/>
            <w:r>
              <w:rPr>
                <w:sz w:val="18"/>
              </w:rPr>
              <w:t>REM_SCOPE</w:t>
            </w:r>
          </w:p>
        </w:tc>
        <w:tc>
          <w:tcPr>
            <w:tcW w:type="dxa" w:w="4176"/>
          </w:tcPr>
          <w:p>
            <w:pPr/>
            <w:r>
              <w:rPr>
                <w:sz w:val="18"/>
              </w:rPr>
              <w:t>held_blocks, unsolved, academic_buffer</w:t>
            </w:r>
          </w:p>
        </w:tc>
      </w:tr>
      <w:tr>
        <w:tc>
          <w:tcPr>
            <w:tcW w:type="dxa" w:w="1872"/>
          </w:tcPr>
          <w:p>
            <w:pPr/>
            <w:r>
              <w:rPr>
                <w:sz w:val="18"/>
              </w:rPr>
              <w:t>Dream</w:t>
            </w:r>
          </w:p>
        </w:tc>
        <w:tc>
          <w:tcPr>
            <w:tcW w:type="dxa" w:w="1872"/>
          </w:tcPr>
          <w:p>
            <w:pPr/>
            <w:r>
              <w:rPr>
                <w:sz w:val="18"/>
              </w:rPr>
              <w:t>dream</w:t>
            </w:r>
          </w:p>
        </w:tc>
        <w:tc>
          <w:tcPr>
            <w:tcW w:type="dxa" w:w="2160"/>
          </w:tcPr>
          <w:p>
            <w:pPr/>
            <w:r>
              <w:rPr>
                <w:sz w:val="18"/>
              </w:rPr>
              <w:t>DREAM_SCOPE</w:t>
            </w:r>
          </w:p>
        </w:tc>
        <w:tc>
          <w:tcPr>
            <w:tcW w:type="dxa" w:w="4176"/>
          </w:tcPr>
          <w:p>
            <w:pPr/>
            <w:r>
              <w:rPr>
                <w:sz w:val="18"/>
              </w:rPr>
              <w:t>unsolved, lessons, academic_buffer</w:t>
            </w:r>
          </w:p>
        </w:tc>
      </w:tr>
    </w:tbl>
    <w:p/>
    <w:p>
      <w:r>
        <w:t>Functions: get_pipeline_scope(name) → Optional[PipelineScope], get_all_pipeline_names() → list</w:t>
      </w:r>
    </w:p>
    <w:p>
      <w:r>
        <w:br w:type="page"/>
      </w:r>
    </w:p>
    <w:p>
      <w:pPr>
        <w:pStyle w:val="Heading1"/>
      </w:pPr>
      <w:r>
        <w:t>PART IX — Tag Taxonomy</w:t>
      </w:r>
    </w:p>
    <w:p>
      <w:r>
        <w:t>Structured tag system for memory classification and filtering. Location: src/zados/memory/long_term/tags.py</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pPr/>
            <w:r>
              <w:rPr>
                <w:b/>
                <w:sz w:val="18"/>
              </w:rPr>
              <w:t>Category</w:t>
            </w:r>
          </w:p>
        </w:tc>
        <w:tc>
          <w:tcPr>
            <w:tcW w:type="dxa" w:w="2160"/>
          </w:tcPr>
          <w:p>
            <w:pPr/>
            <w:r>
              <w:rPr>
                <w:b/>
                <w:sz w:val="18"/>
              </w:rPr>
              <w:t>Prefix</w:t>
            </w:r>
          </w:p>
        </w:tc>
        <w:tc>
          <w:tcPr>
            <w:tcW w:type="dxa" w:w="5760"/>
          </w:tcPr>
          <w:p>
            <w:pPr/>
            <w:r>
              <w:rPr>
                <w:b/>
                <w:sz w:val="18"/>
              </w:rPr>
              <w:t>Tags</w:t>
            </w:r>
          </w:p>
        </w:tc>
      </w:tr>
      <w:tr>
        <w:tc>
          <w:tcPr>
            <w:tcW w:type="dxa" w:w="2160"/>
          </w:tcPr>
          <w:p>
            <w:pPr/>
            <w:r>
              <w:rPr>
                <w:sz w:val="18"/>
              </w:rPr>
              <w:t>Identity</w:t>
            </w:r>
          </w:p>
        </w:tc>
        <w:tc>
          <w:tcPr>
            <w:tcW w:type="dxa" w:w="2160"/>
          </w:tcPr>
          <w:p>
            <w:pPr/>
            <w:r>
              <w:rPr>
                <w:sz w:val="18"/>
              </w:rPr>
              <w:t>identity:</w:t>
            </w:r>
          </w:p>
        </w:tc>
        <w:tc>
          <w:tcPr>
            <w:tcW w:type="dxa" w:w="5760"/>
          </w:tcPr>
          <w:p>
            <w:pPr/>
            <w:r>
              <w:rPr>
                <w:sz w:val="18"/>
              </w:rPr>
              <w:t>core, values, boundary, drift, update_proposed, update_validated</w:t>
            </w:r>
          </w:p>
        </w:tc>
      </w:tr>
      <w:tr>
        <w:tc>
          <w:tcPr>
            <w:tcW w:type="dxa" w:w="2160"/>
          </w:tcPr>
          <w:p>
            <w:pPr/>
            <w:r>
              <w:rPr>
                <w:sz w:val="18"/>
              </w:rPr>
              <w:t>Cognitive</w:t>
            </w:r>
          </w:p>
        </w:tc>
        <w:tc>
          <w:tcPr>
            <w:tcW w:type="dxa" w:w="2160"/>
          </w:tcPr>
          <w:p>
            <w:pPr/>
            <w:r>
              <w:rPr>
                <w:sz w:val="18"/>
              </w:rPr>
              <w:t>cognitive:</w:t>
            </w:r>
          </w:p>
        </w:tc>
        <w:tc>
          <w:tcPr>
            <w:tcW w:type="dxa" w:w="5760"/>
          </w:tcPr>
          <w:p>
            <w:pPr/>
            <w:r>
              <w:rPr>
                <w:sz w:val="18"/>
              </w:rPr>
              <w:t>interrupt, high_salience, unresolved, contradiction, paradox, novel</w:t>
            </w:r>
          </w:p>
        </w:tc>
      </w:tr>
      <w:tr>
        <w:tc>
          <w:tcPr>
            <w:tcW w:type="dxa" w:w="2160"/>
          </w:tcPr>
          <w:p>
            <w:pPr/>
            <w:r>
              <w:rPr>
                <w:sz w:val="18"/>
              </w:rPr>
              <w:t>Pipeline</w:t>
            </w:r>
          </w:p>
        </w:tc>
        <w:tc>
          <w:tcPr>
            <w:tcW w:type="dxa" w:w="2160"/>
          </w:tcPr>
          <w:p>
            <w:pPr/>
            <w:r>
              <w:rPr>
                <w:sz w:val="18"/>
              </w:rPr>
              <w:t>pipeline:</w:t>
            </w:r>
          </w:p>
        </w:tc>
        <w:tc>
          <w:tcPr>
            <w:tcW w:type="dxa" w:w="5760"/>
          </w:tcPr>
          <w:p>
            <w:pPr/>
            <w:r>
              <w:rPr>
                <w:sz w:val="18"/>
              </w:rPr>
              <w:t>reflective, peer_review, rem, dream, homework, m1, m2, m3, m4, m5</w:t>
            </w:r>
          </w:p>
        </w:tc>
      </w:tr>
      <w:tr>
        <w:tc>
          <w:tcPr>
            <w:tcW w:type="dxa" w:w="2160"/>
          </w:tcPr>
          <w:p>
            <w:pPr/>
            <w:r>
              <w:rPr>
                <w:sz w:val="18"/>
              </w:rPr>
              <w:t>Domain</w:t>
            </w:r>
          </w:p>
        </w:tc>
        <w:tc>
          <w:tcPr>
            <w:tcW w:type="dxa" w:w="2160"/>
          </w:tcPr>
          <w:p>
            <w:pPr/>
            <w:r>
              <w:rPr>
                <w:sz w:val="18"/>
              </w:rPr>
              <w:t>domain:</w:t>
            </w:r>
          </w:p>
        </w:tc>
        <w:tc>
          <w:tcPr>
            <w:tcW w:type="dxa" w:w="5760"/>
          </w:tcPr>
          <w:p>
            <w:pPr/>
            <w:r>
              <w:rPr>
                <w:sz w:val="18"/>
              </w:rPr>
              <w:t>technical, philosophical, creative, social, historical, practical, linguistic</w:t>
            </w:r>
          </w:p>
        </w:tc>
      </w:tr>
    </w:tbl>
    <w:p/>
    <w:p>
      <w:r>
        <w:t>ALL_SYSTEM_TAGS: union of all above. TAG_PREFIXES: {"identity:", "cognitive:", "pipeline:", "domain:"}</w:t>
      </w:r>
    </w:p>
    <w:p>
      <w:r>
        <w:t>validate_tags(tags) → returns invalid system-prefixed tags (custom tags without recognized prefixes are always valid)</w:t>
      </w:r>
    </w:p>
    <w:p>
      <w:r>
        <w:br w:type="page"/>
      </w:r>
    </w:p>
    <w:p>
      <w:pPr>
        <w:pStyle w:val="Heading1"/>
      </w:pPr>
      <w:r>
        <w:t>PART X — Memory Lifecycle</w:t>
      </w:r>
    </w:p>
    <w:p>
      <w:pPr>
        <w:pStyle w:val="Heading2"/>
      </w:pPr>
      <w:r>
        <w:t>1. MemoryImplementationManager</w:t>
      </w:r>
    </w:p>
    <w:p>
      <w:r>
        <w:t>Lifecycle orchestrator enforcing all tier transitions. Location: src/zados/memory/managers/implementation.py</w:t>
      </w:r>
    </w:p>
    <w:p>
      <w:r>
        <w:t>Constructor: MemoryImplementationManager(mtmm, ltmm, specialized_logs=None, overview_log_store=None)</w:t>
      </w:r>
    </w:p>
    <w:p>
      <w:r>
        <w:rPr>
          <w:b/>
        </w:rPr>
        <w:t>Methods:</w:t>
      </w:r>
    </w:p>
    <w:tbl>
      <w:tblPr>
        <w:tblStyle w:val="LightGrid-Accent1"/>
        <w:tblW w:type="auto" w:w="0"/>
        <w:jc w:val="center"/>
        <w:tblLook w:firstColumn="1" w:firstRow="1" w:lastColumn="0" w:lastRow="0" w:noHBand="0" w:noVBand="1" w:val="04A0"/>
      </w:tblPr>
      <w:tblGrid>
        <w:gridCol w:w="4320"/>
        <w:gridCol w:w="4320"/>
      </w:tblGrid>
      <w:tr>
        <w:tc>
          <w:tcPr>
            <w:tcW w:type="dxa" w:w="3600"/>
          </w:tcPr>
          <w:p>
            <w:pPr/>
            <w:r>
              <w:rPr>
                <w:b/>
                <w:sz w:val="18"/>
              </w:rPr>
              <w:t>Method</w:t>
            </w:r>
          </w:p>
        </w:tc>
        <w:tc>
          <w:tcPr>
            <w:tcW w:type="dxa" w:w="6480"/>
          </w:tcPr>
          <w:p>
            <w:pPr/>
            <w:r>
              <w:rPr>
                <w:b/>
                <w:sz w:val="18"/>
              </w:rPr>
              <w:t>Description</w:t>
            </w:r>
          </w:p>
        </w:tc>
      </w:tr>
      <w:tr>
        <w:tc>
          <w:tcPr>
            <w:tcW w:type="dxa" w:w="3600"/>
          </w:tcPr>
          <w:p>
            <w:pPr/>
            <w:r>
              <w:rPr>
                <w:sz w:val="18"/>
              </w:rPr>
              <w:t>on_cycle_end(stmm)</w:t>
            </w:r>
          </w:p>
        </w:tc>
        <w:tc>
          <w:tcPr>
            <w:tcW w:type="dxa" w:w="6480"/>
          </w:tcPr>
          <w:p>
            <w:pPr/>
            <w:r>
              <w:rPr>
                <w:sz w:val="18"/>
              </w:rPr>
              <w:t>Compress STMM → MemoryPacket, write to MTMM, route flags</w:t>
            </w:r>
          </w:p>
        </w:tc>
      </w:tr>
      <w:tr>
        <w:tc>
          <w:tcPr>
            <w:tcW w:type="dxa" w:w="3600"/>
          </w:tcPr>
          <w:p>
            <w:pPr/>
            <w:r>
              <w:rPr>
                <w:sz w:val="18"/>
              </w:rPr>
              <w:t>tick_unsolved()</w:t>
            </w:r>
          </w:p>
        </w:tc>
        <w:tc>
          <w:tcPr>
            <w:tcW w:type="dxa" w:w="6480"/>
          </w:tcPr>
          <w:p>
            <w:pPr/>
            <w:r>
              <w:rPr>
                <w:sz w:val="18"/>
              </w:rPr>
              <w:t>Increment stagnation counters on all active unsolved entries</w:t>
            </w:r>
          </w:p>
        </w:tc>
      </w:tr>
      <w:tr>
        <w:tc>
          <w:tcPr>
            <w:tcW w:type="dxa" w:w="3600"/>
          </w:tcPr>
          <w:p>
            <w:pPr/>
            <w:r>
              <w:rPr>
                <w:sz w:val="18"/>
              </w:rPr>
              <w:t>consolidate()</w:t>
            </w:r>
          </w:p>
        </w:tc>
        <w:tc>
          <w:tcPr>
            <w:tcW w:type="dxa" w:w="6480"/>
          </w:tcPr>
          <w:p>
            <w:pPr/>
            <w:r>
              <w:rPr>
                <w:sz w:val="18"/>
              </w:rPr>
              <w:t>Promote qualifying MTMM packets to LTMM via FractalPatternComparator</w:t>
            </w:r>
          </w:p>
        </w:tc>
      </w:tr>
      <w:tr>
        <w:tc>
          <w:tcPr>
            <w:tcW w:type="dxa" w:w="3600"/>
          </w:tcPr>
          <w:p>
            <w:pPr/>
            <w:r>
              <w:rPr>
                <w:sz w:val="18"/>
              </w:rPr>
              <w:t>emergency_consolidate(packet)</w:t>
            </w:r>
          </w:p>
        </w:tc>
        <w:tc>
          <w:tcPr>
            <w:tcW w:type="dxa" w:w="6480"/>
          </w:tcPr>
          <w:p>
            <w:pPr/>
            <w:r>
              <w:rPr>
                <w:sz w:val="18"/>
              </w:rPr>
              <w:t>Single-packet LTMM promotion for critical events</w:t>
            </w:r>
          </w:p>
        </w:tc>
      </w:tr>
      <w:tr>
        <w:tc>
          <w:tcPr>
            <w:tcW w:type="dxa" w:w="3600"/>
          </w:tcPr>
          <w:p>
            <w:pPr/>
            <w:r>
              <w:rPr>
                <w:sz w:val="18"/>
              </w:rPr>
              <w:t>write_session_overview(session)</w:t>
            </w:r>
          </w:p>
        </w:tc>
        <w:tc>
          <w:tcPr>
            <w:tcW w:type="dxa" w:w="6480"/>
          </w:tcPr>
          <w:p>
            <w:pPr/>
            <w:r>
              <w:rPr>
                <w:sz w:val="18"/>
              </w:rPr>
              <w:t>Write OverviewLogEntry at session end</w:t>
            </w:r>
          </w:p>
        </w:tc>
      </w:tr>
      <w:tr>
        <w:tc>
          <w:tcPr>
            <w:tcW w:type="dxa" w:w="3600"/>
          </w:tcPr>
          <w:p>
            <w:pPr/>
            <w:r>
              <w:rPr>
                <w:sz w:val="18"/>
              </w:rPr>
              <w:t>run_relevance_scan()</w:t>
            </w:r>
          </w:p>
        </w:tc>
        <w:tc>
          <w:tcPr>
            <w:tcW w:type="dxa" w:w="6480"/>
          </w:tcPr>
          <w:p>
            <w:pPr/>
            <w:r>
              <w:rPr>
                <w:sz w:val="18"/>
              </w:rPr>
              <w:t>Decay scores, demote cold, identify purgeable; returns {demoted, purgeable}</w:t>
            </w:r>
          </w:p>
        </w:tc>
      </w:tr>
      <w:tr>
        <w:tc>
          <w:tcPr>
            <w:tcW w:type="dxa" w:w="3600"/>
          </w:tcPr>
          <w:p>
            <w:pPr/>
            <w:r>
              <w:rPr>
                <w:sz w:val="18"/>
              </w:rPr>
              <w:t>validate_consistency()</w:t>
            </w:r>
          </w:p>
        </w:tc>
        <w:tc>
          <w:tcPr>
            <w:tcW w:type="dxa" w:w="6480"/>
          </w:tcPr>
          <w:p>
            <w:pPr/>
            <w:r>
              <w:rPr>
                <w:sz w:val="18"/>
              </w:rPr>
              <w:t>Cross-tier consistency check</w:t>
            </w:r>
          </w:p>
        </w:tc>
      </w:tr>
    </w:tbl>
    <w:p/>
    <w:p>
      <w:r>
        <w:rPr>
          <w:b/>
        </w:rPr>
        <w:t>Importance computation:</w:t>
      </w:r>
    </w:p>
    <w:p>
      <w:pPr>
        <w:spacing w:before="40" w:after="40"/>
        <w:ind w:left="432"/>
      </w:pPr>
      <w:r>
        <w:rPr>
          <w:rFonts w:ascii="Consolas" w:hAnsi="Consolas"/>
          <w:color w:val="333333"/>
          <w:sz w:val="17"/>
        </w:rPr>
        <w:t>importance = 0.4 * emotional_significance + 0.2 * (1 - trust_weight) + 0.2 * (contradictions * 0.3) + 0.2 * (len(flags) * 0.1)</w:t>
      </w:r>
    </w:p>
    <w:p>
      <w:r>
        <w:rPr>
          <w:b/>
        </w:rPr>
        <w:t>Flag routing:</w:t>
      </w:r>
    </w:p>
    <w:p>
      <w:r>
        <w:t>on_cycle_end() inspects packet flags and routes to appropriate specialized logs: contradiction → ContradictionLog, paradox → ParadoxLog, unresolved → UnsolvedConceptsBuffer.</w:t>
      </w:r>
    </w:p>
    <w:p>
      <w:pPr>
        <w:pStyle w:val="Heading2"/>
      </w:pPr>
      <w:r>
        <w:t>2. Promotion Flow</w:t>
      </w:r>
    </w:p>
    <w:p>
      <w:pPr>
        <w:spacing w:before="40" w:after="40"/>
        <w:ind w:left="432"/>
      </w:pPr>
      <w:r>
        <w:rPr>
          <w:rFonts w:ascii="Consolas" w:hAnsi="Consolas"/>
          <w:color w:val="333333"/>
          <w:sz w:val="17"/>
        </w:rPr>
        <w:t>User Input → STMM (populated by pipeline steps a–f)</w:t>
        <w:br/>
        <w:t xml:space="preserve">    │</w:t>
        <w:br/>
        <w:t xml:space="preserve">    ▼</w:t>
        <w:br/>
        <w:t>Memory Exit Compressor (end of cycle)</w:t>
        <w:br/>
        <w:t xml:space="preserve">    │</w:t>
        <w:br/>
        <w:t xml:space="preserve">    ▼</w:t>
        <w:br/>
        <w:t>MTMM (session history, compressed)</w:t>
        <w:br/>
        <w:t xml:space="preserve">    │</w:t>
        <w:br/>
        <w:t xml:space="preserve">    ▼</w:t>
        <w:br/>
        <w:t>Memory Consolidation Engine (session end or emergency)</w:t>
        <w:br/>
        <w:t xml:space="preserve">    │</w:t>
        <w:br/>
        <w:t xml:space="preserve">    ├─ Meets criteria → FractalPatternComparator → LTMM</w:t>
        <w:br/>
        <w:t xml:space="preserve">    │   ├─ sim &gt; 0.85 → merge (reinforce existing)</w:t>
        <w:br/>
        <w:t xml:space="preserve">    │   ├─ sim ≥ 0.60 → cross-link</w:t>
        <w:br/>
        <w:t xml:space="preserve">    │   └─ sim &lt; 0.60 → write new entry</w:t>
        <w:br/>
        <w:t xml:space="preserve">    │</w:t>
        <w:br/>
        <w:t xml:space="preserve">    └─ Does not meet criteria → discard</w:t>
      </w:r>
    </w:p>
    <w:p>
      <w:pPr>
        <w:pStyle w:val="Heading2"/>
      </w:pPr>
      <w:r>
        <w:t>3. Retrieval Flow</w:t>
      </w:r>
    </w:p>
    <w:p>
      <w:pPr>
        <w:spacing w:before="40" w:after="40"/>
        <w:ind w:left="432"/>
      </w:pPr>
      <w:r>
        <w:rPr>
          <w:rFonts w:ascii="Consolas" w:hAnsi="Consolas"/>
          <w:color w:val="333333"/>
          <w:sz w:val="17"/>
        </w:rPr>
        <w:t>MemoryContrast receives query</w:t>
        <w:br/>
        <w:t xml:space="preserve">    │</w:t>
        <w:br/>
        <w:t xml:space="preserve">    ├─ query_type: context/semantic/internal → MTMM only</w:t>
        <w:br/>
        <w:t xml:space="preserve">    │</w:t>
        <w:br/>
        <w:t xml:space="preserve">    ├─ query_type: concept/external → Combined (0.6 MTMM + 0.4 LTMM)</w:t>
        <w:br/>
        <w:t xml:space="preserve">    │</w:t>
        <w:br/>
        <w:t xml:space="preserve">    ├─ scope_filter provided → Scoped namespace search</w:t>
        <w:br/>
        <w:t xml:space="preserve">    │</w:t>
        <w:br/>
        <w:t xml:space="preserve">    └─ RetrievalRouter → query_type → namespace folder routing</w:t>
      </w:r>
    </w:p>
    <w:p>
      <w:pPr>
        <w:pStyle w:val="Heading2"/>
      </w:pPr>
      <w:r>
        <w:t>4. Demotion Flow</w:t>
      </w:r>
    </w:p>
    <w:p>
      <w:pPr>
        <w:spacing w:before="40" w:after="40"/>
        <w:ind w:left="432"/>
      </w:pPr>
      <w:r>
        <w:rPr>
          <w:rFonts w:ascii="Consolas" w:hAnsi="Consolas"/>
          <w:color w:val="333333"/>
          <w:sz w:val="17"/>
        </w:rPr>
        <w:t>MemoryRelevanceHeuristicsEngine scan()</w:t>
        <w:br/>
        <w:t xml:space="preserve">    │</w:t>
        <w:br/>
        <w:t xml:space="preserve">    ├─ identity_relevant → locked at ≥ 0.5, never demoted</w:t>
        <w:br/>
        <w:t xml:space="preserve">    │</w:t>
        <w:br/>
        <w:t xml:space="preserve">    ├─ relevance &gt; 0.15 → remains in active LTMM</w:t>
        <w:br/>
        <w:t xml:space="preserve">    │</w:t>
        <w:br/>
        <w:t xml:space="preserve">    ├─ relevance &lt; 0.15 → demoted to cold storage</w:t>
        <w:br/>
        <w:t xml:space="preserve">    │</w:t>
        <w:br/>
        <w:t xml:space="preserve">    └─ relevance &lt; 0.05 (after cold) → purge candidate</w:t>
      </w:r>
    </w:p>
    <w:p>
      <w:pPr>
        <w:pStyle w:val="Heading2"/>
      </w:pPr>
      <w:r>
        <w:t>5. Session Close Flow</w:t>
      </w:r>
    </w:p>
    <w:p>
      <w:r>
        <w:t>The SessionOrchestrator.close_session() triggers the following memory operations:</w:t>
      </w:r>
    </w:p>
    <w:p>
      <w:pPr>
        <w:pStyle w:val="ListBullet"/>
      </w:pPr>
      <w:r>
        <w:t>1. write_session_overview() → OverviewLogEntry to OverviewLogStore</w:t>
      </w:r>
    </w:p>
    <w:p>
      <w:pPr>
        <w:pStyle w:val="ListBullet"/>
      </w:pPr>
      <w:r>
        <w:t>2. consolidate() → MTMM packets promoted to LTMM via FractalPatternComparator</w:t>
      </w:r>
    </w:p>
    <w:p>
      <w:pPr>
        <w:pStyle w:val="ListBullet"/>
      </w:pPr>
      <w:r>
        <w:t>3. tick_unsolved() → increment stagnation counters on all active UnsolvedConceptEntries</w:t>
      </w:r>
    </w:p>
    <w:p>
      <w:pPr>
        <w:pStyle w:val="ListBullet"/>
      </w:pPr>
      <w:r>
        <w:t>4. Cognitools persistence → E9/E10/E16 state saved to CognitoolsDataStore</w:t>
      </w:r>
    </w:p>
    <w:p>
      <w:pPr>
        <w:pStyle w:val="ListBullet"/>
      </w:pPr>
      <w:r>
        <w:t>5. run_relevance_scan() → decay scores, demote/purge candidates</w:t>
      </w:r>
    </w:p>
    <w:p>
      <w:pPr>
        <w:pStyle w:val="Heading2"/>
      </w:pPr>
      <w:r>
        <w:t>6. Cross-Tier Consistency</w:t>
      </w:r>
    </w:p>
    <w:p>
      <w:r>
        <w:t>The MemoryImplementationManager enforces:</w:t>
      </w:r>
    </w:p>
    <w:p>
      <w:pPr>
        <w:pStyle w:val="ListBullet"/>
      </w:pPr>
      <w:r>
        <w:t>No orphaned references (MTMM → STMM references resolved or flagged)</w:t>
      </w:r>
    </w:p>
    <w:p>
      <w:pPr>
        <w:pStyle w:val="ListBullet"/>
      </w:pPr>
      <w:r>
        <w:t>No contradictory states across tiers (LTMM X vs MTMM not-X flagged)</w:t>
      </w:r>
    </w:p>
    <w:p>
      <w:pPr>
        <w:pStyle w:val="ListBullet"/>
      </w:pPr>
      <w:r>
        <w:t>Specialized log integrity (entries reference valid memory entries)</w:t>
      </w:r>
    </w:p>
    <w:p>
      <w:r>
        <w:br w:type="page"/>
      </w:r>
    </w:p>
    <w:p>
      <w:pPr>
        <w:pStyle w:val="Heading1"/>
      </w:pPr>
      <w:r>
        <w:t>PART XI — Core Data Types</w:t>
      </w:r>
    </w:p>
    <w:p>
      <w:pPr>
        <w:pStyle w:val="Heading2"/>
      </w:pPr>
      <w:r>
        <w:t>1. MemoryPacket</w:t>
      </w:r>
    </w:p>
    <w:p>
      <w:r>
        <w:t>Canonical transfer format between tiers. Location: src/zados/memory/types.py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880"/>
          </w:tcPr>
          <w:p>
            <w:pPr/>
            <w:r>
              <w:rPr>
                <w:b/>
                <w:sz w:val="18"/>
              </w:rPr>
              <w:t>Field</w:t>
            </w:r>
          </w:p>
        </w:tc>
        <w:tc>
          <w:tcPr>
            <w:tcW w:type="dxa" w:w="2880"/>
          </w:tcPr>
          <w:p>
            <w:pPr/>
            <w:r>
              <w:rPr>
                <w:b/>
                <w:sz w:val="18"/>
              </w:rPr>
              <w:t>Type</w:t>
            </w:r>
          </w:p>
        </w:tc>
        <w:tc>
          <w:tcPr>
            <w:tcW w:type="dxa" w:w="1872"/>
          </w:tcPr>
          <w:p>
            <w:pPr/>
            <w:r>
              <w:rPr>
                <w:b/>
                <w:sz w:val="18"/>
              </w:rPr>
              <w:t>Default</w:t>
            </w:r>
          </w:p>
        </w:tc>
        <w:tc>
          <w:tcPr>
            <w:tcW w:type="dxa" w:w="2448"/>
          </w:tcPr>
          <w:p>
            <w:pPr/>
            <w:r>
              <w:rPr>
                <w:b/>
                <w:sz w:val="18"/>
              </w:rPr>
              <w:t>Notes</w:t>
            </w:r>
          </w:p>
        </w:tc>
      </w:tr>
      <w:tr>
        <w:tc>
          <w:tcPr>
            <w:tcW w:type="dxa" w:w="2880"/>
          </w:tcPr>
          <w:p>
            <w:pPr/>
            <w:r>
              <w:rPr>
                <w:sz w:val="18"/>
              </w:rPr>
              <w:t>packet_id</w:t>
            </w:r>
          </w:p>
        </w:tc>
        <w:tc>
          <w:tcPr>
            <w:tcW w:type="dxa" w:w="2880"/>
          </w:tcPr>
          <w:p>
            <w:pPr/>
            <w:r>
              <w:rPr>
                <w:sz w:val="18"/>
              </w:rPr>
              <w:t>str</w:t>
            </w:r>
          </w:p>
        </w:tc>
        <w:tc>
          <w:tcPr>
            <w:tcW w:type="dxa" w:w="1872"/>
          </w:tcPr>
          <w:p>
            <w:pPr/>
            <w:r>
              <w:rPr>
                <w:sz w:val="18"/>
              </w:rPr>
              <w:t>uuid4()</w:t>
            </w:r>
          </w:p>
        </w:tc>
        <w:tc>
          <w:tcPr>
            <w:tcW w:type="dxa" w:w="2448"/>
          </w:tcPr>
          <w:p>
            <w:pPr/>
            <w:r>
              <w:rPr>
                <w:sz w:val="18"/>
              </w:rPr>
              <w:t>Unique identifier</w:t>
            </w:r>
          </w:p>
        </w:tc>
      </w:tr>
      <w:tr>
        <w:tc>
          <w:tcPr>
            <w:tcW w:type="dxa" w:w="2880"/>
          </w:tcPr>
          <w:p>
            <w:pPr/>
            <w:r>
              <w:rPr>
                <w:sz w:val="18"/>
              </w:rPr>
              <w:t>timestamp</w:t>
            </w:r>
          </w:p>
        </w:tc>
        <w:tc>
          <w:tcPr>
            <w:tcW w:type="dxa" w:w="2880"/>
          </w:tcPr>
          <w:p>
            <w:pPr/>
            <w:r>
              <w:rPr>
                <w:sz w:val="18"/>
              </w:rPr>
              <w:t>datetime</w:t>
            </w:r>
          </w:p>
        </w:tc>
        <w:tc>
          <w:tcPr>
            <w:tcW w:type="dxa" w:w="1872"/>
          </w:tcPr>
          <w:p>
            <w:pPr/>
            <w:r>
              <w:rPr>
                <w:sz w:val="18"/>
              </w:rPr>
              <w:t>utcnow()</w:t>
            </w:r>
          </w:p>
        </w:tc>
        <w:tc>
          <w:tcPr>
            <w:tcW w:type="dxa" w:w="2448"/>
          </w:tcPr>
          <w:p>
            <w:pPr/>
            <w:r>
              <w:rPr>
                <w:sz w:val="18"/>
              </w:rPr>
              <w:t>Creation time</w:t>
            </w:r>
          </w:p>
        </w:tc>
      </w:tr>
      <w:tr>
        <w:tc>
          <w:tcPr>
            <w:tcW w:type="dxa" w:w="2880"/>
          </w:tcPr>
          <w:p>
            <w:pPr/>
            <w:r>
              <w:rPr>
                <w:sz w:val="18"/>
              </w:rPr>
              <w:t>source_tier</w:t>
            </w:r>
          </w:p>
        </w:tc>
        <w:tc>
          <w:tcPr>
            <w:tcW w:type="dxa" w:w="2880"/>
          </w:tcPr>
          <w:p>
            <w:pPr/>
            <w:r>
              <w:rPr>
                <w:sz w:val="18"/>
              </w:rPr>
              <w:t>MemoryTier</w:t>
            </w:r>
          </w:p>
        </w:tc>
        <w:tc>
          <w:tcPr>
            <w:tcW w:type="dxa" w:w="1872"/>
          </w:tcPr>
          <w:p>
            <w:pPr/>
            <w:r>
              <w:rPr>
                <w:sz w:val="18"/>
              </w:rPr>
              <w:t>STMM</w:t>
            </w:r>
          </w:p>
        </w:tc>
        <w:tc>
          <w:tcPr>
            <w:tcW w:type="dxa" w:w="2448"/>
          </w:tcPr>
          <w:p>
            <w:pPr/>
            <w:r>
              <w:rPr>
                <w:sz w:val="18"/>
              </w:rPr>
              <w:t>Origin tier</w:t>
            </w:r>
          </w:p>
        </w:tc>
      </w:tr>
      <w:tr>
        <w:tc>
          <w:tcPr>
            <w:tcW w:type="dxa" w:w="2880"/>
          </w:tcPr>
          <w:p>
            <w:pPr/>
            <w:r>
              <w:rPr>
                <w:sz w:val="18"/>
              </w:rPr>
              <w:t>destination_tier</w:t>
            </w:r>
          </w:p>
        </w:tc>
        <w:tc>
          <w:tcPr>
            <w:tcW w:type="dxa" w:w="2880"/>
          </w:tcPr>
          <w:p>
            <w:pPr/>
            <w:r>
              <w:rPr>
                <w:sz w:val="18"/>
              </w:rPr>
              <w:t>MemoryTier</w:t>
            </w:r>
          </w:p>
        </w:tc>
        <w:tc>
          <w:tcPr>
            <w:tcW w:type="dxa" w:w="1872"/>
          </w:tcPr>
          <w:p>
            <w:pPr/>
            <w:r>
              <w:rPr>
                <w:sz w:val="18"/>
              </w:rPr>
              <w:t>MTMM</w:t>
            </w:r>
          </w:p>
        </w:tc>
        <w:tc>
          <w:tcPr>
            <w:tcW w:type="dxa" w:w="2448"/>
          </w:tcPr>
          <w:p>
            <w:pPr/>
            <w:r>
              <w:rPr>
                <w:sz w:val="18"/>
              </w:rPr>
              <w:t>Target tier</w:t>
            </w:r>
          </w:p>
        </w:tc>
      </w:tr>
      <w:tr>
        <w:tc>
          <w:tcPr>
            <w:tcW w:type="dxa" w:w="2880"/>
          </w:tcPr>
          <w:p>
            <w:pPr/>
            <w:r>
              <w:rPr>
                <w:sz w:val="18"/>
              </w:rPr>
              <w:t>user_message</w:t>
            </w:r>
          </w:p>
        </w:tc>
        <w:tc>
          <w:tcPr>
            <w:tcW w:type="dxa" w:w="2880"/>
          </w:tcPr>
          <w:p>
            <w:pPr/>
            <w:r>
              <w:rPr>
                <w:sz w:val="18"/>
              </w:rPr>
              <w:t>str</w:t>
            </w:r>
          </w:p>
        </w:tc>
        <w:tc>
          <w:tcPr>
            <w:tcW w:type="dxa" w:w="1872"/>
          </w:tcPr>
          <w:p>
            <w:pPr/>
            <w:r>
              <w:rPr>
                <w:sz w:val="18"/>
              </w:rPr>
              <w:t>""</w:t>
            </w:r>
          </w:p>
        </w:tc>
        <w:tc>
          <w:tcPr>
            <w:tcW w:type="dxa" w:w="2448"/>
          </w:tcPr>
          <w:p>
            <w:pPr/>
            <w:r>
              <w:rPr>
                <w:sz w:val="18"/>
              </w:rPr>
              <w:t>Lossless raw text</w:t>
            </w:r>
          </w:p>
        </w:tc>
      </w:tr>
      <w:tr>
        <w:tc>
          <w:tcPr>
            <w:tcW w:type="dxa" w:w="2880"/>
          </w:tcPr>
          <w:p>
            <w:pPr/>
            <w:r>
              <w:rPr>
                <w:sz w:val="18"/>
              </w:rPr>
              <w:t>system_response</w:t>
            </w:r>
          </w:p>
        </w:tc>
        <w:tc>
          <w:tcPr>
            <w:tcW w:type="dxa" w:w="2880"/>
          </w:tcPr>
          <w:p>
            <w:pPr/>
            <w:r>
              <w:rPr>
                <w:sz w:val="18"/>
              </w:rPr>
              <w:t>str</w:t>
            </w:r>
          </w:p>
        </w:tc>
        <w:tc>
          <w:tcPr>
            <w:tcW w:type="dxa" w:w="1872"/>
          </w:tcPr>
          <w:p>
            <w:pPr/>
            <w:r>
              <w:rPr>
                <w:sz w:val="18"/>
              </w:rPr>
              <w:t>""</w:t>
            </w:r>
          </w:p>
        </w:tc>
        <w:tc>
          <w:tcPr>
            <w:tcW w:type="dxa" w:w="2448"/>
          </w:tcPr>
          <w:p>
            <w:pPr/>
            <w:r>
              <w:rPr>
                <w:sz w:val="18"/>
              </w:rPr>
              <w:t>Lossless raw text</w:t>
            </w:r>
          </w:p>
        </w:tc>
      </w:tr>
      <w:tr>
        <w:tc>
          <w:tcPr>
            <w:tcW w:type="dxa" w:w="2880"/>
          </w:tcPr>
          <w:p>
            <w:pPr/>
            <w:r>
              <w:rPr>
                <w:sz w:val="18"/>
              </w:rPr>
              <w:t>turn_index</w:t>
            </w:r>
          </w:p>
        </w:tc>
        <w:tc>
          <w:tcPr>
            <w:tcW w:type="dxa" w:w="2880"/>
          </w:tcPr>
          <w:p>
            <w:pPr/>
            <w:r>
              <w:rPr>
                <w:sz w:val="18"/>
              </w:rPr>
              <w:t>int</w:t>
            </w:r>
          </w:p>
        </w:tc>
        <w:tc>
          <w:tcPr>
            <w:tcW w:type="dxa" w:w="1872"/>
          </w:tcPr>
          <w:p>
            <w:pPr/>
            <w:r>
              <w:rPr>
                <w:sz w:val="18"/>
              </w:rPr>
              <w:t>0</w:t>
            </w:r>
          </w:p>
        </w:tc>
        <w:tc>
          <w:tcPr>
            <w:tcW w:type="dxa" w:w="2448"/>
          </w:tcPr>
          <w:p>
            <w:pPr/>
            <w:r>
              <w:rPr>
                <w:sz w:val="18"/>
              </w:rPr>
              <w:t>Cycle counter</w:t>
            </w:r>
          </w:p>
        </w:tc>
      </w:tr>
      <w:tr>
        <w:tc>
          <w:tcPr>
            <w:tcW w:type="dxa" w:w="2880"/>
          </w:tcPr>
          <w:p>
            <w:pPr/>
            <w:r>
              <w:rPr>
                <w:sz w:val="18"/>
              </w:rPr>
              <w:t>intention</w:t>
            </w:r>
          </w:p>
        </w:tc>
        <w:tc>
          <w:tcPr>
            <w:tcW w:type="dxa" w:w="2880"/>
          </w:tcPr>
          <w:p>
            <w:pPr/>
            <w:r>
              <w:rPr>
                <w:sz w:val="18"/>
              </w:rPr>
              <w:t>str</w:t>
            </w:r>
          </w:p>
        </w:tc>
        <w:tc>
          <w:tcPr>
            <w:tcW w:type="dxa" w:w="1872"/>
          </w:tcPr>
          <w:p>
            <w:pPr/>
            <w:r>
              <w:rPr>
                <w:sz w:val="18"/>
              </w:rPr>
              <w:t>""</w:t>
            </w:r>
          </w:p>
        </w:tc>
        <w:tc>
          <w:tcPr>
            <w:tcW w:type="dxa" w:w="2448"/>
          </w:tcPr>
          <w:p>
            <w:pPr/>
            <w:r>
              <w:rPr>
                <w:sz w:val="18"/>
              </w:rPr>
              <w:t>Primary intention</w:t>
            </w:r>
          </w:p>
        </w:tc>
      </w:tr>
      <w:tr>
        <w:tc>
          <w:tcPr>
            <w:tcW w:type="dxa" w:w="2880"/>
          </w:tcPr>
          <w:p>
            <w:pPr/>
            <w:r>
              <w:rPr>
                <w:sz w:val="18"/>
              </w:rPr>
              <w:t>emotion_vector</w:t>
            </w:r>
          </w:p>
        </w:tc>
        <w:tc>
          <w:tcPr>
            <w:tcW w:type="dxa" w:w="2880"/>
          </w:tcPr>
          <w:p>
            <w:pPr/>
            <w:r>
              <w:rPr>
                <w:sz w:val="18"/>
              </w:rPr>
              <w:t>Dict[str, float]</w:t>
            </w:r>
          </w:p>
        </w:tc>
        <w:tc>
          <w:tcPr>
            <w:tcW w:type="dxa" w:w="1872"/>
          </w:tcPr>
          <w:p>
            <w:pPr/>
            <w:r>
              <w:rPr>
                <w:sz w:val="18"/>
              </w:rPr>
              <w:t>{}</w:t>
            </w:r>
          </w:p>
        </w:tc>
        <w:tc>
          <w:tcPr>
            <w:tcW w:type="dxa" w:w="2448"/>
          </w:tcPr>
          <w:p>
            <w:pPr/>
            <w:r>
              <w:rPr>
                <w:sz w:val="18"/>
              </w:rPr>
              <w:t>User + sys emotions</w:t>
            </w:r>
          </w:p>
        </w:tc>
      </w:tr>
      <w:tr>
        <w:tc>
          <w:tcPr>
            <w:tcW w:type="dxa" w:w="2880"/>
          </w:tcPr>
          <w:p>
            <w:pPr/>
            <w:r>
              <w:rPr>
                <w:sz w:val="18"/>
              </w:rPr>
              <w:t>neurochemical_snapshot</w:t>
            </w:r>
          </w:p>
        </w:tc>
        <w:tc>
          <w:tcPr>
            <w:tcW w:type="dxa" w:w="2880"/>
          </w:tcPr>
          <w:p>
            <w:pPr/>
            <w:r>
              <w:rPr>
                <w:sz w:val="18"/>
              </w:rPr>
              <w:t>Dict[str, float]</w:t>
            </w:r>
          </w:p>
        </w:tc>
        <w:tc>
          <w:tcPr>
            <w:tcW w:type="dxa" w:w="1872"/>
          </w:tcPr>
          <w:p>
            <w:pPr/>
            <w:r>
              <w:rPr>
                <w:sz w:val="18"/>
              </w:rPr>
              <w:t>{}</w:t>
            </w:r>
          </w:p>
        </w:tc>
        <w:tc>
          <w:tcPr>
            <w:tcW w:type="dxa" w:w="2448"/>
          </w:tcPr>
          <w:p>
            <w:pPr/>
            <w:r>
              <w:rPr>
                <w:sz w:val="18"/>
              </w:rPr>
              <w:t>NT concentrations</w:t>
            </w:r>
          </w:p>
        </w:tc>
      </w:tr>
      <w:tr>
        <w:tc>
          <w:tcPr>
            <w:tcW w:type="dxa" w:w="2880"/>
          </w:tcPr>
          <w:p>
            <w:pPr/>
            <w:r>
              <w:rPr>
                <w:sz w:val="18"/>
              </w:rPr>
              <w:t>reward_scores</w:t>
            </w:r>
          </w:p>
        </w:tc>
        <w:tc>
          <w:tcPr>
            <w:tcW w:type="dxa" w:w="2880"/>
          </w:tcPr>
          <w:p>
            <w:pPr/>
            <w:r>
              <w:rPr>
                <w:sz w:val="18"/>
              </w:rPr>
              <w:t>Dict[str, float]</w:t>
            </w:r>
          </w:p>
        </w:tc>
        <w:tc>
          <w:tcPr>
            <w:tcW w:type="dxa" w:w="1872"/>
          </w:tcPr>
          <w:p>
            <w:pPr/>
            <w:r>
              <w:rPr>
                <w:sz w:val="18"/>
              </w:rPr>
              <w:t>{}</w:t>
            </w:r>
          </w:p>
        </w:tc>
        <w:tc>
          <w:tcPr>
            <w:tcW w:type="dxa" w:w="2448"/>
          </w:tcPr>
          <w:p>
            <w:pPr/>
            <w:r>
              <w:rPr>
                <w:sz w:val="18"/>
              </w:rPr>
              <w:t>Domain-level scores</w:t>
            </w:r>
          </w:p>
        </w:tc>
      </w:tr>
      <w:tr>
        <w:tc>
          <w:tcPr>
            <w:tcW w:type="dxa" w:w="2880"/>
          </w:tcPr>
          <w:p>
            <w:pPr/>
            <w:r>
              <w:rPr>
                <w:sz w:val="18"/>
              </w:rPr>
              <w:t>flags</w:t>
            </w:r>
          </w:p>
        </w:tc>
        <w:tc>
          <w:tcPr>
            <w:tcW w:type="dxa" w:w="2880"/>
          </w:tcPr>
          <w:p>
            <w:pPr/>
            <w:r>
              <w:rPr>
                <w:sz w:val="18"/>
              </w:rPr>
              <w:t>List[str]</w:t>
            </w:r>
          </w:p>
        </w:tc>
        <w:tc>
          <w:tcPr>
            <w:tcW w:type="dxa" w:w="1872"/>
          </w:tcPr>
          <w:p>
            <w:pPr/>
            <w:r>
              <w:rPr>
                <w:sz w:val="18"/>
              </w:rPr>
              <w:t>[]</w:t>
            </w:r>
          </w:p>
        </w:tc>
        <w:tc>
          <w:tcPr>
            <w:tcW w:type="dxa" w:w="2448"/>
          </w:tcPr>
          <w:p>
            <w:pPr/>
            <w:r>
              <w:rPr>
                <w:sz w:val="18"/>
              </w:rPr>
              <w:t>Severity-tagged flags</w:t>
            </w:r>
          </w:p>
        </w:tc>
      </w:tr>
      <w:tr>
        <w:tc>
          <w:tcPr>
            <w:tcW w:type="dxa" w:w="2880"/>
          </w:tcPr>
          <w:p>
            <w:pPr/>
            <w:r>
              <w:rPr>
                <w:sz w:val="18"/>
              </w:rPr>
              <w:t>contradictions_detected</w:t>
            </w:r>
          </w:p>
        </w:tc>
        <w:tc>
          <w:tcPr>
            <w:tcW w:type="dxa" w:w="2880"/>
          </w:tcPr>
          <w:p>
            <w:pPr/>
            <w:r>
              <w:rPr>
                <w:sz w:val="18"/>
              </w:rPr>
              <w:t>int</w:t>
            </w:r>
          </w:p>
        </w:tc>
        <w:tc>
          <w:tcPr>
            <w:tcW w:type="dxa" w:w="1872"/>
          </w:tcPr>
          <w:p>
            <w:pPr/>
            <w:r>
              <w:rPr>
                <w:sz w:val="18"/>
              </w:rPr>
              <w:t>0</w:t>
            </w:r>
          </w:p>
        </w:tc>
        <w:tc>
          <w:tcPr>
            <w:tcW w:type="dxa" w:w="2448"/>
          </w:tcPr>
          <w:p>
            <w:pPr/>
            <w:r>
              <w:rPr>
                <w:sz w:val="18"/>
              </w:rPr>
              <w:t>Count</w:t>
            </w:r>
          </w:p>
        </w:tc>
      </w:tr>
      <w:tr>
        <w:tc>
          <w:tcPr>
            <w:tcW w:type="dxa" w:w="2880"/>
          </w:tcPr>
          <w:p>
            <w:pPr/>
            <w:r>
              <w:rPr>
                <w:sz w:val="18"/>
              </w:rPr>
              <w:t>paradoxes_detected</w:t>
            </w:r>
          </w:p>
        </w:tc>
        <w:tc>
          <w:tcPr>
            <w:tcW w:type="dxa" w:w="2880"/>
          </w:tcPr>
          <w:p>
            <w:pPr/>
            <w:r>
              <w:rPr>
                <w:sz w:val="18"/>
              </w:rPr>
              <w:t>int</w:t>
            </w:r>
          </w:p>
        </w:tc>
        <w:tc>
          <w:tcPr>
            <w:tcW w:type="dxa" w:w="1872"/>
          </w:tcPr>
          <w:p>
            <w:pPr/>
            <w:r>
              <w:rPr>
                <w:sz w:val="18"/>
              </w:rPr>
              <w:t>0</w:t>
            </w:r>
          </w:p>
        </w:tc>
        <w:tc>
          <w:tcPr>
            <w:tcW w:type="dxa" w:w="2448"/>
          </w:tcPr>
          <w:p>
            <w:pPr/>
            <w:r>
              <w:rPr>
                <w:sz w:val="18"/>
              </w:rPr>
              <w:t>Count</w:t>
            </w:r>
          </w:p>
        </w:tc>
      </w:tr>
      <w:tr>
        <w:tc>
          <w:tcPr>
            <w:tcW w:type="dxa" w:w="2880"/>
          </w:tcPr>
          <w:p>
            <w:pPr/>
            <w:r>
              <w:rPr>
                <w:sz w:val="18"/>
              </w:rPr>
              <w:t>unsolved_items_matched</w:t>
            </w:r>
          </w:p>
        </w:tc>
        <w:tc>
          <w:tcPr>
            <w:tcW w:type="dxa" w:w="2880"/>
          </w:tcPr>
          <w:p>
            <w:pPr/>
            <w:r>
              <w:rPr>
                <w:sz w:val="18"/>
              </w:rPr>
              <w:t>List[str]</w:t>
            </w:r>
          </w:p>
        </w:tc>
        <w:tc>
          <w:tcPr>
            <w:tcW w:type="dxa" w:w="1872"/>
          </w:tcPr>
          <w:p>
            <w:pPr/>
            <w:r>
              <w:rPr>
                <w:sz w:val="18"/>
              </w:rPr>
              <w:t>[]</w:t>
            </w:r>
          </w:p>
        </w:tc>
        <w:tc>
          <w:tcPr>
            <w:tcW w:type="dxa" w:w="2448"/>
          </w:tcPr>
          <w:p>
            <w:pPr/>
            <w:r>
              <w:rPr>
                <w:sz w:val="18"/>
              </w:rPr>
              <w:t>Buffer entry IDs</w:t>
            </w:r>
          </w:p>
        </w:tc>
      </w:tr>
      <w:tr>
        <w:tc>
          <w:tcPr>
            <w:tcW w:type="dxa" w:w="2880"/>
          </w:tcPr>
          <w:p>
            <w:pPr/>
            <w:r>
              <w:rPr>
                <w:sz w:val="18"/>
              </w:rPr>
              <w:t>compression_level</w:t>
            </w:r>
          </w:p>
        </w:tc>
        <w:tc>
          <w:tcPr>
            <w:tcW w:type="dxa" w:w="2880"/>
          </w:tcPr>
          <w:p>
            <w:pPr/>
            <w:r>
              <w:rPr>
                <w:sz w:val="18"/>
              </w:rPr>
              <w:t>CompressionLevel</w:t>
            </w:r>
          </w:p>
        </w:tc>
        <w:tc>
          <w:tcPr>
            <w:tcW w:type="dxa" w:w="1872"/>
          </w:tcPr>
          <w:p>
            <w:pPr/>
            <w:r>
              <w:rPr>
                <w:sz w:val="18"/>
              </w:rPr>
              <w:t>SEMANTIC</w:t>
            </w:r>
          </w:p>
        </w:tc>
        <w:tc>
          <w:tcPr>
            <w:tcW w:type="dxa" w:w="2448"/>
          </w:tcPr>
          <w:p>
            <w:pPr/>
            <w:r>
              <w:rPr>
                <w:sz w:val="18"/>
              </w:rPr>
              <w:t>full | semantic | symbolic</w:t>
            </w:r>
          </w:p>
        </w:tc>
      </w:tr>
      <w:tr>
        <w:tc>
          <w:tcPr>
            <w:tcW w:type="dxa" w:w="2880"/>
          </w:tcPr>
          <w:p>
            <w:pPr/>
            <w:r>
              <w:rPr>
                <w:sz w:val="18"/>
              </w:rPr>
              <w:t>trust_weight</w:t>
            </w:r>
          </w:p>
        </w:tc>
        <w:tc>
          <w:tcPr>
            <w:tcW w:type="dxa" w:w="2880"/>
          </w:tcPr>
          <w:p>
            <w:pPr/>
            <w:r>
              <w:rPr>
                <w:sz w:val="18"/>
              </w:rPr>
              <w:t>float</w:t>
            </w:r>
          </w:p>
        </w:tc>
        <w:tc>
          <w:tcPr>
            <w:tcW w:type="dxa" w:w="1872"/>
          </w:tcPr>
          <w:p>
            <w:pPr/>
            <w:r>
              <w:rPr>
                <w:sz w:val="18"/>
              </w:rPr>
              <w:t>1.0</w:t>
            </w:r>
          </w:p>
        </w:tc>
        <w:tc>
          <w:tcPr>
            <w:tcW w:type="dxa" w:w="2448"/>
          </w:tcPr>
          <w:p>
            <w:pPr/>
            <w:r>
              <w:rPr>
                <w:sz w:val="18"/>
              </w:rPr>
              <w:t>[0, 1]</w:t>
            </w:r>
          </w:p>
        </w:tc>
      </w:tr>
      <w:tr>
        <w:tc>
          <w:tcPr>
            <w:tcW w:type="dxa" w:w="2880"/>
          </w:tcPr>
          <w:p>
            <w:pPr/>
            <w:r>
              <w:rPr>
                <w:sz w:val="18"/>
              </w:rPr>
              <w:t>emotional_significance</w:t>
            </w:r>
          </w:p>
        </w:tc>
        <w:tc>
          <w:tcPr>
            <w:tcW w:type="dxa" w:w="2880"/>
          </w:tcPr>
          <w:p>
            <w:pPr/>
            <w:r>
              <w:rPr>
                <w:sz w:val="18"/>
              </w:rPr>
              <w:t>float</w:t>
            </w:r>
          </w:p>
        </w:tc>
        <w:tc>
          <w:tcPr>
            <w:tcW w:type="dxa" w:w="1872"/>
          </w:tcPr>
          <w:p>
            <w:pPr/>
            <w:r>
              <w:rPr>
                <w:sz w:val="18"/>
              </w:rPr>
              <w:t>0.0</w:t>
            </w:r>
          </w:p>
        </w:tc>
        <w:tc>
          <w:tcPr>
            <w:tcW w:type="dxa" w:w="2448"/>
          </w:tcPr>
          <w:p>
            <w:pPr/>
            <w:r>
              <w:rPr>
                <w:sz w:val="18"/>
              </w:rPr>
              <w:t>[0, 1]</w:t>
            </w:r>
          </w:p>
        </w:tc>
      </w:tr>
      <w:tr>
        <w:tc>
          <w:tcPr>
            <w:tcW w:type="dxa" w:w="2880"/>
          </w:tcPr>
          <w:p>
            <w:pPr/>
            <w:r>
              <w:rPr>
                <w:sz w:val="18"/>
              </w:rPr>
              <w:t>embedding</w:t>
            </w:r>
          </w:p>
        </w:tc>
        <w:tc>
          <w:tcPr>
            <w:tcW w:type="dxa" w:w="2880"/>
          </w:tcPr>
          <w:p>
            <w:pPr/>
            <w:r>
              <w:rPr>
                <w:sz w:val="18"/>
              </w:rPr>
              <w:t>Optional[List[float]]</w:t>
            </w:r>
          </w:p>
        </w:tc>
        <w:tc>
          <w:tcPr>
            <w:tcW w:type="dxa" w:w="1872"/>
          </w:tcPr>
          <w:p>
            <w:pPr/>
            <w:r>
              <w:rPr>
                <w:sz w:val="18"/>
              </w:rPr>
              <w:t>None</w:t>
            </w:r>
          </w:p>
        </w:tc>
        <w:tc>
          <w:tcPr>
            <w:tcW w:type="dxa" w:w="2448"/>
          </w:tcPr>
          <w:p>
            <w:pPr/>
            <w:r>
              <w:rPr>
                <w:sz w:val="18"/>
              </w:rPr>
              <w:t>For vector search</w:t>
            </w:r>
          </w:p>
        </w:tc>
      </w:tr>
      <w:tr>
        <w:tc>
          <w:tcPr>
            <w:tcW w:type="dxa" w:w="2880"/>
          </w:tcPr>
          <w:p>
            <w:pPr/>
            <w:r>
              <w:rPr>
                <w:sz w:val="18"/>
              </w:rPr>
              <w:t>verbal_summary</w:t>
            </w:r>
          </w:p>
        </w:tc>
        <w:tc>
          <w:tcPr>
            <w:tcW w:type="dxa" w:w="2880"/>
          </w:tcPr>
          <w:p>
            <w:pPr/>
            <w:r>
              <w:rPr>
                <w:sz w:val="18"/>
              </w:rPr>
              <w:t>str</w:t>
            </w:r>
          </w:p>
        </w:tc>
        <w:tc>
          <w:tcPr>
            <w:tcW w:type="dxa" w:w="1872"/>
          </w:tcPr>
          <w:p>
            <w:pPr/>
            <w:r>
              <w:rPr>
                <w:sz w:val="18"/>
              </w:rPr>
              <w:t>""</w:t>
            </w:r>
          </w:p>
        </w:tc>
        <w:tc>
          <w:tcPr>
            <w:tcW w:type="dxa" w:w="2448"/>
          </w:tcPr>
          <w:p>
            <w:pPr/>
            <w:r>
              <w:rPr>
                <w:sz w:val="18"/>
              </w:rPr>
              <w:t>~100 word summary (NEW)</w:t>
            </w:r>
          </w:p>
        </w:tc>
      </w:tr>
      <w:tr>
        <w:tc>
          <w:tcPr>
            <w:tcW w:type="dxa" w:w="2880"/>
          </w:tcPr>
          <w:p>
            <w:pPr/>
            <w:r>
              <w:rPr>
                <w:sz w:val="18"/>
              </w:rPr>
              <w:t>verbal_emotion_labels</w:t>
            </w:r>
          </w:p>
        </w:tc>
        <w:tc>
          <w:tcPr>
            <w:tcW w:type="dxa" w:w="2880"/>
          </w:tcPr>
          <w:p>
            <w:pPr/>
            <w:r>
              <w:rPr>
                <w:sz w:val="18"/>
              </w:rPr>
              <w:t>List[str]</w:t>
            </w:r>
          </w:p>
        </w:tc>
        <w:tc>
          <w:tcPr>
            <w:tcW w:type="dxa" w:w="1872"/>
          </w:tcPr>
          <w:p>
            <w:pPr/>
            <w:r>
              <w:rPr>
                <w:sz w:val="18"/>
              </w:rPr>
              <w:t>[]</w:t>
            </w:r>
          </w:p>
        </w:tc>
        <w:tc>
          <w:tcPr>
            <w:tcW w:type="dxa" w:w="2448"/>
          </w:tcPr>
          <w:p>
            <w:pPr/>
            <w:r>
              <w:rPr>
                <w:sz w:val="18"/>
              </w:rPr>
              <w:t>Top-5 emotions (NEW)</w:t>
            </w:r>
          </w:p>
        </w:tc>
      </w:tr>
      <w:tr>
        <w:tc>
          <w:tcPr>
            <w:tcW w:type="dxa" w:w="2880"/>
          </w:tcPr>
          <w:p>
            <w:pPr/>
            <w:r>
              <w:rPr>
                <w:sz w:val="18"/>
              </w:rPr>
              <w:t>time_context</w:t>
            </w:r>
          </w:p>
        </w:tc>
        <w:tc>
          <w:tcPr>
            <w:tcW w:type="dxa" w:w="2880"/>
          </w:tcPr>
          <w:p>
            <w:pPr/>
            <w:r>
              <w:rPr>
                <w:sz w:val="18"/>
              </w:rPr>
              <w:t>Dict[str, Any]</w:t>
            </w:r>
          </w:p>
        </w:tc>
        <w:tc>
          <w:tcPr>
            <w:tcW w:type="dxa" w:w="1872"/>
          </w:tcPr>
          <w:p>
            <w:pPr/>
            <w:r>
              <w:rPr>
                <w:sz w:val="18"/>
              </w:rPr>
              <w:t>{}</w:t>
            </w:r>
          </w:p>
        </w:tc>
        <w:tc>
          <w:tcPr>
            <w:tcW w:type="dxa" w:w="2448"/>
          </w:tcPr>
          <w:p>
            <w:pPr/>
            <w:r>
              <w:rPr>
                <w:sz w:val="18"/>
              </w:rPr>
              <w:t>TimeContextSnapshot (NEW)</w:t>
            </w:r>
          </w:p>
        </w:tc>
      </w:tr>
    </w:tbl>
    <w:p/>
    <w:p>
      <w:pPr>
        <w:pStyle w:val="Heading2"/>
      </w:pPr>
      <w:r>
        <w:t>2. Enumerations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Enum</w:t>
            </w:r>
          </w:p>
        </w:tc>
        <w:tc>
          <w:tcPr>
            <w:tcW w:type="dxa" w:w="5040"/>
          </w:tcPr>
          <w:p>
            <w:pPr/>
            <w:r>
              <w:rPr>
                <w:b/>
                <w:sz w:val="18"/>
              </w:rPr>
              <w:t>Values</w:t>
            </w:r>
          </w:p>
        </w:tc>
        <w:tc>
          <w:tcPr>
            <w:tcW w:type="dxa" w:w="2160"/>
          </w:tcPr>
          <w:p>
            <w:pPr/>
            <w:r>
              <w:rPr>
                <w:b/>
                <w:sz w:val="18"/>
              </w:rPr>
              <w:t>Location</w:t>
            </w:r>
          </w:p>
        </w:tc>
      </w:tr>
      <w:tr>
        <w:tc>
          <w:tcPr>
            <w:tcW w:type="dxa" w:w="2880"/>
          </w:tcPr>
          <w:p>
            <w:pPr/>
            <w:r>
              <w:rPr>
                <w:sz w:val="18"/>
              </w:rPr>
              <w:t>MemoryTier</w:t>
            </w:r>
          </w:p>
        </w:tc>
        <w:tc>
          <w:tcPr>
            <w:tcW w:type="dxa" w:w="5040"/>
          </w:tcPr>
          <w:p>
            <w:pPr/>
            <w:r>
              <w:rPr>
                <w:sz w:val="18"/>
              </w:rPr>
              <w:t>STMM, MTMM, LTMM</w:t>
            </w:r>
          </w:p>
        </w:tc>
        <w:tc>
          <w:tcPr>
            <w:tcW w:type="dxa" w:w="2160"/>
          </w:tcPr>
          <w:p>
            <w:pPr/>
            <w:r>
              <w:rPr>
                <w:sz w:val="18"/>
              </w:rPr>
              <w:t>types.py</w:t>
            </w:r>
          </w:p>
        </w:tc>
      </w:tr>
      <w:tr>
        <w:tc>
          <w:tcPr>
            <w:tcW w:type="dxa" w:w="2880"/>
          </w:tcPr>
          <w:p>
            <w:pPr/>
            <w:r>
              <w:rPr>
                <w:sz w:val="18"/>
              </w:rPr>
              <w:t>CompressionLevel</w:t>
            </w:r>
          </w:p>
        </w:tc>
        <w:tc>
          <w:tcPr>
            <w:tcW w:type="dxa" w:w="5040"/>
          </w:tcPr>
          <w:p>
            <w:pPr/>
            <w:r>
              <w:rPr>
                <w:sz w:val="18"/>
              </w:rPr>
              <w:t>full, semantic, symbolic</w:t>
            </w:r>
          </w:p>
        </w:tc>
        <w:tc>
          <w:tcPr>
            <w:tcW w:type="dxa" w:w="2160"/>
          </w:tcPr>
          <w:p>
            <w:pPr/>
            <w:r>
              <w:rPr>
                <w:sz w:val="18"/>
              </w:rPr>
              <w:t>types.py</w:t>
            </w:r>
          </w:p>
        </w:tc>
      </w:tr>
      <w:tr>
        <w:tc>
          <w:tcPr>
            <w:tcW w:type="dxa" w:w="2880"/>
          </w:tcPr>
          <w:p>
            <w:pPr/>
            <w:r>
              <w:rPr>
                <w:sz w:val="18"/>
              </w:rPr>
              <w:t>SpeakerID</w:t>
            </w:r>
          </w:p>
        </w:tc>
        <w:tc>
          <w:tcPr>
            <w:tcW w:type="dxa" w:w="5040"/>
          </w:tcPr>
          <w:p>
            <w:pPr/>
            <w:r>
              <w:rPr>
                <w:sz w:val="18"/>
              </w:rPr>
              <w:t>user, system</w:t>
            </w:r>
          </w:p>
        </w:tc>
        <w:tc>
          <w:tcPr>
            <w:tcW w:type="dxa" w:w="2160"/>
          </w:tcPr>
          <w:p>
            <w:pPr/>
            <w:r>
              <w:rPr>
                <w:sz w:val="18"/>
              </w:rPr>
              <w:t>types.py</w:t>
            </w:r>
          </w:p>
        </w:tc>
      </w:tr>
      <w:tr>
        <w:tc>
          <w:tcPr>
            <w:tcW w:type="dxa" w:w="2880"/>
          </w:tcPr>
          <w:p>
            <w:pPr/>
            <w:r>
              <w:rPr>
                <w:sz w:val="18"/>
              </w:rPr>
              <w:t>Granularity</w:t>
            </w:r>
          </w:p>
        </w:tc>
        <w:tc>
          <w:tcPr>
            <w:tcW w:type="dxa" w:w="5040"/>
          </w:tcPr>
          <w:p>
            <w:pPr/>
            <w:r>
              <w:rPr>
                <w:sz w:val="18"/>
              </w:rPr>
              <w:t>verbatim, semantic, symbolic</w:t>
            </w:r>
          </w:p>
        </w:tc>
        <w:tc>
          <w:tcPr>
            <w:tcW w:type="dxa" w:w="2160"/>
          </w:tcPr>
          <w:p>
            <w:pPr/>
            <w:r>
              <w:rPr>
                <w:sz w:val="18"/>
              </w:rPr>
              <w:t>long_term/store.py</w:t>
            </w:r>
          </w:p>
        </w:tc>
      </w:tr>
      <w:tr>
        <w:tc>
          <w:tcPr>
            <w:tcW w:type="dxa" w:w="2880"/>
          </w:tcPr>
          <w:p>
            <w:pPr/>
            <w:r>
              <w:rPr>
                <w:sz w:val="18"/>
              </w:rPr>
              <w:t>JournalTrigger</w:t>
            </w:r>
          </w:p>
        </w:tc>
        <w:tc>
          <w:tcPr>
            <w:tcW w:type="dxa" w:w="5040"/>
          </w:tcPr>
          <w:p>
            <w:pPr/>
            <w:r>
              <w:rPr>
                <w:sz w:val="18"/>
              </w:rPr>
              <w:t>periodic, ltmm_threshold, rem_complete, innovation_flag, dev</w:t>
            </w:r>
          </w:p>
        </w:tc>
        <w:tc>
          <w:tcPr>
            <w:tcW w:type="dxa" w:w="2160"/>
          </w:tcPr>
          <w:p>
            <w:pPr/>
            <w:r>
              <w:rPr>
                <w:sz w:val="18"/>
              </w:rPr>
              <w:t>journal/entry.py</w:t>
            </w:r>
          </w:p>
        </w:tc>
      </w:tr>
      <w:tr>
        <w:tc>
          <w:tcPr>
            <w:tcW w:type="dxa" w:w="2880"/>
          </w:tcPr>
          <w:p>
            <w:pPr/>
            <w:r>
              <w:rPr>
                <w:sz w:val="18"/>
              </w:rPr>
              <w:t>ReviewStatus</w:t>
            </w:r>
          </w:p>
        </w:tc>
        <w:tc>
          <w:tcPr>
            <w:tcW w:type="dxa" w:w="5040"/>
          </w:tcPr>
          <w:p>
            <w:pPr/>
            <w:r>
              <w:rPr>
                <w:sz w:val="18"/>
              </w:rPr>
              <w:t>unreviewed, in_review, resolved</w:t>
            </w:r>
          </w:p>
        </w:tc>
        <w:tc>
          <w:tcPr>
            <w:tcW w:type="dxa" w:w="2160"/>
          </w:tcPr>
          <w:p>
            <w:pPr/>
            <w:r>
              <w:rPr>
                <w:sz w:val="18"/>
              </w:rPr>
              <w:t>journal/entry.py</w:t>
            </w:r>
          </w:p>
        </w:tc>
      </w:tr>
      <w:tr>
        <w:tc>
          <w:tcPr>
            <w:tcW w:type="dxa" w:w="2880"/>
          </w:tcPr>
          <w:p>
            <w:pPr/>
            <w:r>
              <w:rPr>
                <w:sz w:val="18"/>
              </w:rPr>
              <w:t>IdentityJournalEntryType</w:t>
            </w:r>
          </w:p>
        </w:tc>
        <w:tc>
          <w:tcPr>
            <w:tcW w:type="dxa" w:w="5040"/>
          </w:tcPr>
          <w:p>
            <w:pPr/>
            <w:r>
              <w:rPr>
                <w:sz w:val="18"/>
              </w:rPr>
              <w:t>regular, reflection, comment</w:t>
            </w:r>
          </w:p>
        </w:tc>
        <w:tc>
          <w:tcPr>
            <w:tcW w:type="dxa" w:w="2160"/>
          </w:tcPr>
          <w:p>
            <w:pPr/>
            <w:r>
              <w:rPr>
                <w:sz w:val="18"/>
              </w:rPr>
              <w:t>identity/types.py</w:t>
            </w:r>
          </w:p>
        </w:tc>
      </w:tr>
    </w:tbl>
    <w:p/>
    <w:p>
      <w:pPr>
        <w:pStyle w:val="Heading2"/>
      </w:pPr>
      <w:r>
        <w:t>3. Protocols</w:t>
      </w:r>
    </w:p>
    <w:p>
      <w:r>
        <w:t>Location: src/zados/memory/long_term/protocols.py</w:t>
      </w:r>
    </w:p>
    <w:p>
      <w:r>
        <w:t>SearchableStore protocol: write(entry), search(query_text, limit=5), get_by_id(entry_id), get_all()</w:t>
      </w:r>
    </w:p>
    <w:p>
      <w:r>
        <w:t>ReadOnlyStore protocol: get_by_id(entry_id), get_all()</w:t>
      </w:r>
    </w:p>
    <w:p>
      <w:r>
        <w:br w:type="page"/>
      </w:r>
    </w:p>
    <w:p>
      <w:pPr>
        <w:pStyle w:val="Heading1"/>
      </w:pPr>
      <w:r>
        <w:t>PART XII — Constants Reference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880"/>
          </w:tcPr>
          <w:p>
            <w:pPr/>
            <w:r>
              <w:rPr>
                <w:b/>
                <w:sz w:val="18"/>
              </w:rPr>
              <w:t>Constant</w:t>
            </w:r>
          </w:p>
        </w:tc>
        <w:tc>
          <w:tcPr>
            <w:tcW w:type="dxa" w:w="2160"/>
          </w:tcPr>
          <w:p>
            <w:pPr/>
            <w:r>
              <w:rPr>
                <w:b/>
                <w:sz w:val="18"/>
              </w:rPr>
              <w:t>Value</w:t>
            </w:r>
          </w:p>
        </w:tc>
        <w:tc>
          <w:tcPr>
            <w:tcW w:type="dxa" w:w="2160"/>
          </w:tcPr>
          <w:p>
            <w:pPr/>
            <w:r>
              <w:rPr>
                <w:b/>
                <w:sz w:val="18"/>
              </w:rPr>
              <w:t>Location</w:t>
            </w:r>
          </w:p>
        </w:tc>
        <w:tc>
          <w:tcPr>
            <w:tcW w:type="dxa" w:w="2880"/>
          </w:tcPr>
          <w:p>
            <w:pPr/>
            <w:r>
              <w:rPr>
                <w:b/>
                <w:sz w:val="18"/>
              </w:rPr>
              <w:t>Description</w:t>
            </w:r>
          </w:p>
        </w:tc>
      </w:tr>
      <w:tr>
        <w:tc>
          <w:tcPr>
            <w:tcW w:type="dxa" w:w="2880"/>
          </w:tcPr>
          <w:p>
            <w:pPr/>
            <w:r>
              <w:rPr>
                <w:sz w:val="18"/>
              </w:rPr>
              <w:t>_SIGNIFICANCE_THRESHOLD</w:t>
            </w:r>
          </w:p>
        </w:tc>
        <w:tc>
          <w:tcPr>
            <w:tcW w:type="dxa" w:w="2160"/>
          </w:tcPr>
          <w:p>
            <w:pPr/>
            <w:r>
              <w:rPr>
                <w:sz w:val="18"/>
              </w:rPr>
              <w:t>0.30</w:t>
            </w:r>
          </w:p>
        </w:tc>
        <w:tc>
          <w:tcPr>
            <w:tcW w:type="dxa" w:w="2160"/>
          </w:tcPr>
          <w:p>
            <w:pPr/>
            <w:r>
              <w:rPr>
                <w:sz w:val="18"/>
              </w:rPr>
              <w:t>compressor.py</w:t>
            </w:r>
          </w:p>
        </w:tc>
        <w:tc>
          <w:tcPr>
            <w:tcW w:type="dxa" w:w="2880"/>
          </w:tcPr>
          <w:p>
            <w:pPr/>
            <w:r>
              <w:rPr>
                <w:sz w:val="18"/>
              </w:rPr>
              <w:t>Memory contrast match filter</w:t>
            </w:r>
          </w:p>
        </w:tc>
      </w:tr>
      <w:tr>
        <w:tc>
          <w:tcPr>
            <w:tcW w:type="dxa" w:w="2880"/>
          </w:tcPr>
          <w:p>
            <w:pPr/>
            <w:r>
              <w:rPr>
                <w:sz w:val="18"/>
              </w:rPr>
              <w:t>_THETA_COLD</w:t>
            </w:r>
          </w:p>
        </w:tc>
        <w:tc>
          <w:tcPr>
            <w:tcW w:type="dxa" w:w="2160"/>
          </w:tcPr>
          <w:p>
            <w:pPr/>
            <w:r>
              <w:rPr>
                <w:sz w:val="18"/>
              </w:rPr>
              <w:t>0.15</w:t>
            </w:r>
          </w:p>
        </w:tc>
        <w:tc>
          <w:tcPr>
            <w:tcW w:type="dxa" w:w="2160"/>
          </w:tcPr>
          <w:p>
            <w:pPr/>
            <w:r>
              <w:rPr>
                <w:sz w:val="18"/>
              </w:rPr>
              <w:t>store.py / relevance.py</w:t>
            </w:r>
          </w:p>
        </w:tc>
        <w:tc>
          <w:tcPr>
            <w:tcW w:type="dxa" w:w="2880"/>
          </w:tcPr>
          <w:p>
            <w:pPr/>
            <w:r>
              <w:rPr>
                <w:sz w:val="18"/>
              </w:rPr>
              <w:t>LTMM cold storage threshold</w:t>
            </w:r>
          </w:p>
        </w:tc>
      </w:tr>
      <w:tr>
        <w:tc>
          <w:tcPr>
            <w:tcW w:type="dxa" w:w="2880"/>
          </w:tcPr>
          <w:p>
            <w:pPr/>
            <w:r>
              <w:rPr>
                <w:sz w:val="18"/>
              </w:rPr>
              <w:t>_THETA_PURGE</w:t>
            </w:r>
          </w:p>
        </w:tc>
        <w:tc>
          <w:tcPr>
            <w:tcW w:type="dxa" w:w="2160"/>
          </w:tcPr>
          <w:p>
            <w:pPr/>
            <w:r>
              <w:rPr>
                <w:sz w:val="18"/>
              </w:rPr>
              <w:t>0.05</w:t>
            </w:r>
          </w:p>
        </w:tc>
        <w:tc>
          <w:tcPr>
            <w:tcW w:type="dxa" w:w="2160"/>
          </w:tcPr>
          <w:p>
            <w:pPr/>
            <w:r>
              <w:rPr>
                <w:sz w:val="18"/>
              </w:rPr>
              <w:t>store.py / relevance.py</w:t>
            </w:r>
          </w:p>
        </w:tc>
        <w:tc>
          <w:tcPr>
            <w:tcW w:type="dxa" w:w="2880"/>
          </w:tcPr>
          <w:p>
            <w:pPr/>
            <w:r>
              <w:rPr>
                <w:sz w:val="18"/>
              </w:rPr>
              <w:t>LTMM purge candidate threshold</w:t>
            </w:r>
          </w:p>
        </w:tc>
      </w:tr>
      <w:tr>
        <w:tc>
          <w:tcPr>
            <w:tcW w:type="dxa" w:w="2880"/>
          </w:tcPr>
          <w:p>
            <w:pPr/>
            <w:r>
              <w:rPr>
                <w:sz w:val="18"/>
              </w:rPr>
              <w:t>_EMOTIONAL_SIG_THRESHOLD</w:t>
            </w:r>
          </w:p>
        </w:tc>
        <w:tc>
          <w:tcPr>
            <w:tcW w:type="dxa" w:w="2160"/>
          </w:tcPr>
          <w:p>
            <w:pPr/>
            <w:r>
              <w:rPr>
                <w:sz w:val="18"/>
              </w:rPr>
              <w:t>0.60</w:t>
            </w:r>
          </w:p>
        </w:tc>
        <w:tc>
          <w:tcPr>
            <w:tcW w:type="dxa" w:w="2160"/>
          </w:tcPr>
          <w:p>
            <w:pPr/>
            <w:r>
              <w:rPr>
                <w:sz w:val="18"/>
              </w:rPr>
              <w:t>consolidation.py</w:t>
            </w:r>
          </w:p>
        </w:tc>
        <w:tc>
          <w:tcPr>
            <w:tcW w:type="dxa" w:w="2880"/>
          </w:tcPr>
          <w:p>
            <w:pPr/>
            <w:r>
              <w:rPr>
                <w:sz w:val="18"/>
              </w:rPr>
              <w:t>Consolidation promotion trigger</w:t>
            </w:r>
          </w:p>
        </w:tc>
      </w:tr>
      <w:tr>
        <w:tc>
          <w:tcPr>
            <w:tcW w:type="dxa" w:w="2880"/>
          </w:tcPr>
          <w:p>
            <w:pPr/>
            <w:r>
              <w:rPr>
                <w:sz w:val="18"/>
              </w:rPr>
              <w:t>_CRITICAL_FLAG_KEYWORDS</w:t>
            </w:r>
          </w:p>
        </w:tc>
        <w:tc>
          <w:tcPr>
            <w:tcW w:type="dxa" w:w="2160"/>
          </w:tcPr>
          <w:p>
            <w:pPr/>
            <w:r>
              <w:rPr>
                <w:sz w:val="18"/>
              </w:rPr>
              <w:t>CRITICAL, SEVERE, IDENTITY, PARADOX, UNRESOLVED</w:t>
            </w:r>
          </w:p>
        </w:tc>
        <w:tc>
          <w:tcPr>
            <w:tcW w:type="dxa" w:w="2160"/>
          </w:tcPr>
          <w:p>
            <w:pPr/>
            <w:r>
              <w:rPr>
                <w:sz w:val="18"/>
              </w:rPr>
              <w:t>consolidation.py</w:t>
            </w:r>
          </w:p>
        </w:tc>
        <w:tc>
          <w:tcPr>
            <w:tcW w:type="dxa" w:w="2880"/>
          </w:tcPr>
          <w:p>
            <w:pPr/>
            <w:r>
              <w:rPr>
                <w:sz w:val="18"/>
              </w:rPr>
              <w:t>High-severity flag set</w:t>
            </w:r>
          </w:p>
        </w:tc>
      </w:tr>
      <w:tr>
        <w:tc>
          <w:tcPr>
            <w:tcW w:type="dxa" w:w="2880"/>
          </w:tcPr>
          <w:p>
            <w:pPr/>
            <w:r>
              <w:rPr>
                <w:sz w:val="18"/>
              </w:rPr>
              <w:t>_DECAY_LAMBDA</w:t>
            </w:r>
          </w:p>
        </w:tc>
        <w:tc>
          <w:tcPr>
            <w:tcW w:type="dxa" w:w="2160"/>
          </w:tcPr>
          <w:p>
            <w:pPr/>
            <w:r>
              <w:rPr>
                <w:sz w:val="18"/>
              </w:rPr>
              <w:t>ln(2)/168</w:t>
            </w:r>
          </w:p>
        </w:tc>
        <w:tc>
          <w:tcPr>
            <w:tcW w:type="dxa" w:w="2160"/>
          </w:tcPr>
          <w:p>
            <w:pPr/>
            <w:r>
              <w:rPr>
                <w:sz w:val="18"/>
              </w:rPr>
              <w:t>relevance.py</w:t>
            </w:r>
          </w:p>
        </w:tc>
        <w:tc>
          <w:tcPr>
            <w:tcW w:type="dxa" w:w="2880"/>
          </w:tcPr>
          <w:p>
            <w:pPr/>
            <w:r>
              <w:rPr>
                <w:sz w:val="18"/>
              </w:rPr>
              <w:t>Relevance decay rate (1-week half-life)</w:t>
            </w:r>
          </w:p>
        </w:tc>
      </w:tr>
      <w:tr>
        <w:tc>
          <w:tcPr>
            <w:tcW w:type="dxa" w:w="2880"/>
          </w:tcPr>
          <w:p>
            <w:pPr/>
            <w:r>
              <w:rPr>
                <w:sz w:val="18"/>
              </w:rPr>
              <w:t>_W_RECENCY</w:t>
            </w:r>
          </w:p>
        </w:tc>
        <w:tc>
          <w:tcPr>
            <w:tcW w:type="dxa" w:w="2160"/>
          </w:tcPr>
          <w:p>
            <w:pPr/>
            <w:r>
              <w:rPr>
                <w:sz w:val="18"/>
              </w:rPr>
              <w:t>0.30</w:t>
            </w:r>
          </w:p>
        </w:tc>
        <w:tc>
          <w:tcPr>
            <w:tcW w:type="dxa" w:w="2160"/>
          </w:tcPr>
          <w:p>
            <w:pPr/>
            <w:r>
              <w:rPr>
                <w:sz w:val="18"/>
              </w:rPr>
              <w:t>relevance.py</w:t>
            </w:r>
          </w:p>
        </w:tc>
        <w:tc>
          <w:tcPr>
            <w:tcW w:type="dxa" w:w="2880"/>
          </w:tcPr>
          <w:p>
            <w:pPr/>
            <w:r>
              <w:rPr>
                <w:sz w:val="18"/>
              </w:rPr>
              <w:t>Relevance weight: recency</w:t>
            </w:r>
          </w:p>
        </w:tc>
      </w:tr>
      <w:tr>
        <w:tc>
          <w:tcPr>
            <w:tcW w:type="dxa" w:w="2880"/>
          </w:tcPr>
          <w:p>
            <w:pPr/>
            <w:r>
              <w:rPr>
                <w:sz w:val="18"/>
              </w:rPr>
              <w:t>_W_FREQUENCY</w:t>
            </w:r>
          </w:p>
        </w:tc>
        <w:tc>
          <w:tcPr>
            <w:tcW w:type="dxa" w:w="2160"/>
          </w:tcPr>
          <w:p>
            <w:pPr/>
            <w:r>
              <w:rPr>
                <w:sz w:val="18"/>
              </w:rPr>
              <w:t>0.20</w:t>
            </w:r>
          </w:p>
        </w:tc>
        <w:tc>
          <w:tcPr>
            <w:tcW w:type="dxa" w:w="2160"/>
          </w:tcPr>
          <w:p>
            <w:pPr/>
            <w:r>
              <w:rPr>
                <w:sz w:val="18"/>
              </w:rPr>
              <w:t>relevance.py</w:t>
            </w:r>
          </w:p>
        </w:tc>
        <w:tc>
          <w:tcPr>
            <w:tcW w:type="dxa" w:w="2880"/>
          </w:tcPr>
          <w:p>
            <w:pPr/>
            <w:r>
              <w:rPr>
                <w:sz w:val="18"/>
              </w:rPr>
              <w:t>Relevance weight: frequency</w:t>
            </w:r>
          </w:p>
        </w:tc>
      </w:tr>
      <w:tr>
        <w:tc>
          <w:tcPr>
            <w:tcW w:type="dxa" w:w="2880"/>
          </w:tcPr>
          <w:p>
            <w:pPr/>
            <w:r>
              <w:rPr>
                <w:sz w:val="18"/>
              </w:rPr>
              <w:t>_W_EMOTION</w:t>
            </w:r>
          </w:p>
        </w:tc>
        <w:tc>
          <w:tcPr>
            <w:tcW w:type="dxa" w:w="2160"/>
          </w:tcPr>
          <w:p>
            <w:pPr/>
            <w:r>
              <w:rPr>
                <w:sz w:val="18"/>
              </w:rPr>
              <w:t>0.20</w:t>
            </w:r>
          </w:p>
        </w:tc>
        <w:tc>
          <w:tcPr>
            <w:tcW w:type="dxa" w:w="2160"/>
          </w:tcPr>
          <w:p>
            <w:pPr/>
            <w:r>
              <w:rPr>
                <w:sz w:val="18"/>
              </w:rPr>
              <w:t>relevance.py</w:t>
            </w:r>
          </w:p>
        </w:tc>
        <w:tc>
          <w:tcPr>
            <w:tcW w:type="dxa" w:w="2880"/>
          </w:tcPr>
          <w:p>
            <w:pPr/>
            <w:r>
              <w:rPr>
                <w:sz w:val="18"/>
              </w:rPr>
              <w:t>Relevance weight: emotional</w:t>
            </w:r>
          </w:p>
        </w:tc>
      </w:tr>
      <w:tr>
        <w:tc>
          <w:tcPr>
            <w:tcW w:type="dxa" w:w="2880"/>
          </w:tcPr>
          <w:p>
            <w:pPr/>
            <w:r>
              <w:rPr>
                <w:sz w:val="18"/>
              </w:rPr>
              <w:t>_W_UTILITY</w:t>
            </w:r>
          </w:p>
        </w:tc>
        <w:tc>
          <w:tcPr>
            <w:tcW w:type="dxa" w:w="2160"/>
          </w:tcPr>
          <w:p>
            <w:pPr/>
            <w:r>
              <w:rPr>
                <w:sz w:val="18"/>
              </w:rPr>
              <w:t>0.20</w:t>
            </w:r>
          </w:p>
        </w:tc>
        <w:tc>
          <w:tcPr>
            <w:tcW w:type="dxa" w:w="2160"/>
          </w:tcPr>
          <w:p>
            <w:pPr/>
            <w:r>
              <w:rPr>
                <w:sz w:val="18"/>
              </w:rPr>
              <w:t>relevance.py</w:t>
            </w:r>
          </w:p>
        </w:tc>
        <w:tc>
          <w:tcPr>
            <w:tcW w:type="dxa" w:w="2880"/>
          </w:tcPr>
          <w:p>
            <w:pPr/>
            <w:r>
              <w:rPr>
                <w:sz w:val="18"/>
              </w:rPr>
              <w:t>Relevance weight: utility</w:t>
            </w:r>
          </w:p>
        </w:tc>
      </w:tr>
      <w:tr>
        <w:tc>
          <w:tcPr>
            <w:tcW w:type="dxa" w:w="2880"/>
          </w:tcPr>
          <w:p>
            <w:pPr/>
            <w:r>
              <w:rPr>
                <w:sz w:val="18"/>
              </w:rPr>
              <w:t>_W_COHERENCE</w:t>
            </w:r>
          </w:p>
        </w:tc>
        <w:tc>
          <w:tcPr>
            <w:tcW w:type="dxa" w:w="2160"/>
          </w:tcPr>
          <w:p>
            <w:pPr/>
            <w:r>
              <w:rPr>
                <w:sz w:val="18"/>
              </w:rPr>
              <w:t>0.10</w:t>
            </w:r>
          </w:p>
        </w:tc>
        <w:tc>
          <w:tcPr>
            <w:tcW w:type="dxa" w:w="2160"/>
          </w:tcPr>
          <w:p>
            <w:pPr/>
            <w:r>
              <w:rPr>
                <w:sz w:val="18"/>
              </w:rPr>
              <w:t>relevance.py</w:t>
            </w:r>
          </w:p>
        </w:tc>
        <w:tc>
          <w:tcPr>
            <w:tcW w:type="dxa" w:w="2880"/>
          </w:tcPr>
          <w:p>
            <w:pPr/>
            <w:r>
              <w:rPr>
                <w:sz w:val="18"/>
              </w:rPr>
              <w:t>Relevance weight: coherence</w:t>
            </w:r>
          </w:p>
        </w:tc>
      </w:tr>
      <w:tr>
        <w:tc>
          <w:tcPr>
            <w:tcW w:type="dxa" w:w="2880"/>
          </w:tcPr>
          <w:p>
            <w:pPr/>
            <w:r>
              <w:rPr>
                <w:sz w:val="18"/>
              </w:rPr>
              <w:t>_DUP_THRESHOLD</w:t>
            </w:r>
          </w:p>
        </w:tc>
        <w:tc>
          <w:tcPr>
            <w:tcW w:type="dxa" w:w="2160"/>
          </w:tcPr>
          <w:p>
            <w:pPr/>
            <w:r>
              <w:rPr>
                <w:sz w:val="18"/>
              </w:rPr>
              <w:t>0.85</w:t>
            </w:r>
          </w:p>
        </w:tc>
        <w:tc>
          <w:tcPr>
            <w:tcW w:type="dxa" w:w="2160"/>
          </w:tcPr>
          <w:p>
            <w:pPr/>
            <w:r>
              <w:rPr>
                <w:sz w:val="18"/>
              </w:rPr>
              <w:t>fractal_comparator.py</w:t>
            </w:r>
          </w:p>
        </w:tc>
        <w:tc>
          <w:tcPr>
            <w:tcW w:type="dxa" w:w="2880"/>
          </w:tcPr>
          <w:p>
            <w:pPr/>
            <w:r>
              <w:rPr>
                <w:sz w:val="18"/>
              </w:rPr>
              <w:t>Duplicate detection threshold</w:t>
            </w:r>
          </w:p>
        </w:tc>
      </w:tr>
      <w:tr>
        <w:tc>
          <w:tcPr>
            <w:tcW w:type="dxa" w:w="2880"/>
          </w:tcPr>
          <w:p>
            <w:pPr/>
            <w:r>
              <w:rPr>
                <w:sz w:val="18"/>
              </w:rPr>
              <w:t>_REINFORCE_THRESHOLD</w:t>
            </w:r>
          </w:p>
        </w:tc>
        <w:tc>
          <w:tcPr>
            <w:tcW w:type="dxa" w:w="2160"/>
          </w:tcPr>
          <w:p>
            <w:pPr/>
            <w:r>
              <w:rPr>
                <w:sz w:val="18"/>
              </w:rPr>
              <w:t>0.60</w:t>
            </w:r>
          </w:p>
        </w:tc>
        <w:tc>
          <w:tcPr>
            <w:tcW w:type="dxa" w:w="2160"/>
          </w:tcPr>
          <w:p>
            <w:pPr/>
            <w:r>
              <w:rPr>
                <w:sz w:val="18"/>
              </w:rPr>
              <w:t>fractal_comparator.py</w:t>
            </w:r>
          </w:p>
        </w:tc>
        <w:tc>
          <w:tcPr>
            <w:tcW w:type="dxa" w:w="2880"/>
          </w:tcPr>
          <w:p>
            <w:pPr/>
            <w:r>
              <w:rPr>
                <w:sz w:val="18"/>
              </w:rPr>
              <w:t>Pattern reinforcement threshold</w:t>
            </w:r>
          </w:p>
        </w:tc>
      </w:tr>
      <w:tr>
        <w:tc>
          <w:tcPr>
            <w:tcW w:type="dxa" w:w="2880"/>
          </w:tcPr>
          <w:p>
            <w:pPr/>
            <w:r>
              <w:rPr>
                <w:sz w:val="18"/>
              </w:rPr>
              <w:t>DEFAULT_CHUNK_SIZE</w:t>
            </w:r>
          </w:p>
        </w:tc>
        <w:tc>
          <w:tcPr>
            <w:tcW w:type="dxa" w:w="2160"/>
          </w:tcPr>
          <w:p>
            <w:pPr/>
            <w:r>
              <w:rPr>
                <w:sz w:val="18"/>
              </w:rPr>
              <w:t>6000</w:t>
            </w:r>
          </w:p>
        </w:tc>
        <w:tc>
          <w:tcPr>
            <w:tcW w:type="dxa" w:w="2160"/>
          </w:tcPr>
          <w:p>
            <w:pPr/>
            <w:r>
              <w:rPr>
                <w:sz w:val="18"/>
              </w:rPr>
              <w:t>importer.py</w:t>
            </w:r>
          </w:p>
        </w:tc>
        <w:tc>
          <w:tcPr>
            <w:tcW w:type="dxa" w:w="2880"/>
          </w:tcPr>
          <w:p>
            <w:pPr/>
            <w:r>
              <w:rPr>
                <w:sz w:val="18"/>
              </w:rPr>
              <w:t>Library import chunk size (chars)</w:t>
            </w:r>
          </w:p>
        </w:tc>
      </w:tr>
      <w:tr>
        <w:tc>
          <w:tcPr>
            <w:tcW w:type="dxa" w:w="2880"/>
          </w:tcPr>
          <w:p>
            <w:pPr/>
            <w:r>
              <w:rPr>
                <w:sz w:val="18"/>
              </w:rPr>
              <w:t>MIN_CHUNK_SIZE</w:t>
            </w:r>
          </w:p>
        </w:tc>
        <w:tc>
          <w:tcPr>
            <w:tcW w:type="dxa" w:w="2160"/>
          </w:tcPr>
          <w:p>
            <w:pPr/>
            <w:r>
              <w:rPr>
                <w:sz w:val="18"/>
              </w:rPr>
              <w:t>200</w:t>
            </w:r>
          </w:p>
        </w:tc>
        <w:tc>
          <w:tcPr>
            <w:tcW w:type="dxa" w:w="2160"/>
          </w:tcPr>
          <w:p>
            <w:pPr/>
            <w:r>
              <w:rPr>
                <w:sz w:val="18"/>
              </w:rPr>
              <w:t>importer.py</w:t>
            </w:r>
          </w:p>
        </w:tc>
        <w:tc>
          <w:tcPr>
            <w:tcW w:type="dxa" w:w="2880"/>
          </w:tcPr>
          <w:p>
            <w:pPr/>
            <w:r>
              <w:rPr>
                <w:sz w:val="18"/>
              </w:rPr>
              <w:t>Minimum chunk size</w:t>
            </w:r>
          </w:p>
        </w:tc>
      </w:tr>
      <w:tr>
        <w:tc>
          <w:tcPr>
            <w:tcW w:type="dxa" w:w="2880"/>
          </w:tcPr>
          <w:p>
            <w:pPr/>
            <w:r>
              <w:rPr>
                <w:sz w:val="18"/>
              </w:rPr>
              <w:t>JOURNAL_PROMPT_MAX</w:t>
            </w:r>
          </w:p>
        </w:tc>
        <w:tc>
          <w:tcPr>
            <w:tcW w:type="dxa" w:w="2160"/>
          </w:tcPr>
          <w:p>
            <w:pPr/>
            <w:r>
              <w:rPr>
                <w:sz w:val="18"/>
              </w:rPr>
              <w:t>2048</w:t>
            </w:r>
          </w:p>
        </w:tc>
        <w:tc>
          <w:tcPr>
            <w:tcW w:type="dxa" w:w="2160"/>
          </w:tcPr>
          <w:p>
            <w:pPr/>
            <w:r>
              <w:rPr>
                <w:sz w:val="18"/>
              </w:rPr>
              <w:t>prompt.py</w:t>
            </w:r>
          </w:p>
        </w:tc>
        <w:tc>
          <w:tcPr>
            <w:tcW w:type="dxa" w:w="2880"/>
          </w:tcPr>
          <w:p>
            <w:pPr/>
            <w:r>
              <w:rPr>
                <w:sz w:val="18"/>
              </w:rPr>
              <w:t>Journal prompt token limit</w:t>
            </w:r>
          </w:p>
        </w:tc>
      </w:tr>
      <w:tr>
        <w:tc>
          <w:tcPr>
            <w:tcW w:type="dxa" w:w="2880"/>
          </w:tcPr>
          <w:p>
            <w:pPr/>
            <w:r>
              <w:rPr>
                <w:sz w:val="18"/>
              </w:rPr>
              <w:t>JOURNAL_OUTPUT_MAX</w:t>
            </w:r>
          </w:p>
        </w:tc>
        <w:tc>
          <w:tcPr>
            <w:tcW w:type="dxa" w:w="2160"/>
          </w:tcPr>
          <w:p>
            <w:pPr/>
            <w:r>
              <w:rPr>
                <w:sz w:val="18"/>
              </w:rPr>
              <w:t>600</w:t>
            </w:r>
          </w:p>
        </w:tc>
        <w:tc>
          <w:tcPr>
            <w:tcW w:type="dxa" w:w="2160"/>
          </w:tcPr>
          <w:p>
            <w:pPr/>
            <w:r>
              <w:rPr>
                <w:sz w:val="18"/>
              </w:rPr>
              <w:t>prompt.py</w:t>
            </w:r>
          </w:p>
        </w:tc>
        <w:tc>
          <w:tcPr>
            <w:tcW w:type="dxa" w:w="2880"/>
          </w:tcPr>
          <w:p>
            <w:pPr/>
            <w:r>
              <w:rPr>
                <w:sz w:val="18"/>
              </w:rPr>
              <w:t>Journal output token limit</w:t>
            </w:r>
          </w:p>
        </w:tc>
      </w:tr>
      <w:tr>
        <w:tc>
          <w:tcPr>
            <w:tcW w:type="dxa" w:w="2880"/>
          </w:tcPr>
          <w:p>
            <w:pPr/>
            <w:r>
              <w:rPr>
                <w:sz w:val="18"/>
              </w:rPr>
              <w:t>JOURNAL_TEMPERATURE</w:t>
            </w:r>
          </w:p>
        </w:tc>
        <w:tc>
          <w:tcPr>
            <w:tcW w:type="dxa" w:w="2160"/>
          </w:tcPr>
          <w:p>
            <w:pPr/>
            <w:r>
              <w:rPr>
                <w:sz w:val="18"/>
              </w:rPr>
              <w:t>0.80</w:t>
            </w:r>
          </w:p>
        </w:tc>
        <w:tc>
          <w:tcPr>
            <w:tcW w:type="dxa" w:w="2160"/>
          </w:tcPr>
          <w:p>
            <w:pPr/>
            <w:r>
              <w:rPr>
                <w:sz w:val="18"/>
              </w:rPr>
              <w:t>prompt.py</w:t>
            </w:r>
          </w:p>
        </w:tc>
        <w:tc>
          <w:tcPr>
            <w:tcW w:type="dxa" w:w="2880"/>
          </w:tcPr>
          <w:p>
            <w:pPr/>
            <w:r>
              <w:rPr>
                <w:sz w:val="18"/>
              </w:rPr>
              <w:t>Journal generation temperature</w:t>
            </w:r>
          </w:p>
        </w:tc>
      </w:tr>
      <w:tr>
        <w:tc>
          <w:tcPr>
            <w:tcW w:type="dxa" w:w="2880"/>
          </w:tcPr>
          <w:p>
            <w:pPr/>
            <w:r>
              <w:rPr>
                <w:sz w:val="18"/>
              </w:rPr>
              <w:t>update_interval</w:t>
            </w:r>
          </w:p>
        </w:tc>
        <w:tc>
          <w:tcPr>
            <w:tcW w:type="dxa" w:w="2160"/>
          </w:tcPr>
          <w:p>
            <w:pPr/>
            <w:r>
              <w:rPr>
                <w:sz w:val="18"/>
              </w:rPr>
              <w:t>3</w:t>
            </w:r>
          </w:p>
        </w:tc>
        <w:tc>
          <w:tcPr>
            <w:tcW w:type="dxa" w:w="2160"/>
          </w:tcPr>
          <w:p>
            <w:pPr/>
            <w:r>
              <w:rPr>
                <w:sz w:val="18"/>
              </w:rPr>
              <w:t>trends.py</w:t>
            </w:r>
          </w:p>
        </w:tc>
        <w:tc>
          <w:tcPr>
            <w:tcW w:type="dxa" w:w="2880"/>
          </w:tcPr>
          <w:p>
            <w:pPr/>
            <w:r>
              <w:rPr>
                <w:sz w:val="18"/>
              </w:rPr>
              <w:t>MTMM trend recalculation interval</w:t>
            </w:r>
          </w:p>
        </w:tc>
      </w:tr>
      <w:tr>
        <w:tc>
          <w:tcPr>
            <w:tcW w:type="dxa" w:w="2880"/>
          </w:tcPr>
          <w:p>
            <w:pPr/>
            <w:r>
              <w:rPr>
                <w:sz w:val="18"/>
              </w:rPr>
              <w:t>compression_window</w:t>
            </w:r>
          </w:p>
        </w:tc>
        <w:tc>
          <w:tcPr>
            <w:tcW w:type="dxa" w:w="2160"/>
          </w:tcPr>
          <w:p>
            <w:pPr/>
            <w:r>
              <w:rPr>
                <w:sz w:val="18"/>
              </w:rPr>
              <w:t>10</w:t>
            </w:r>
          </w:p>
        </w:tc>
        <w:tc>
          <w:tcPr>
            <w:tcW w:type="dxa" w:w="2160"/>
          </w:tcPr>
          <w:p>
            <w:pPr/>
            <w:r>
              <w:rPr>
                <w:sz w:val="18"/>
              </w:rPr>
              <w:t>context_processor.py</w:t>
            </w:r>
          </w:p>
        </w:tc>
        <w:tc>
          <w:tcPr>
            <w:tcW w:type="dxa" w:w="2880"/>
          </w:tcPr>
          <w:p>
            <w:pPr/>
            <w:r>
              <w:rPr>
                <w:sz w:val="18"/>
              </w:rPr>
              <w:t>MTMM recompression age threshold</w:t>
            </w:r>
          </w:p>
        </w:tc>
      </w:tr>
      <w:tr>
        <w:tc>
          <w:tcPr>
            <w:tcW w:type="dxa" w:w="2880"/>
          </w:tcPr>
          <w:p>
            <w:pPr/>
            <w:r>
              <w:rPr>
                <w:sz w:val="18"/>
              </w:rPr>
              <w:t>dream_candidate_threshold</w:t>
            </w:r>
          </w:p>
        </w:tc>
        <w:tc>
          <w:tcPr>
            <w:tcW w:type="dxa" w:w="2160"/>
          </w:tcPr>
          <w:p>
            <w:pPr/>
            <w:r>
              <w:rPr>
                <w:sz w:val="18"/>
              </w:rPr>
              <w:t>5</w:t>
            </w:r>
          </w:p>
        </w:tc>
        <w:tc>
          <w:tcPr>
            <w:tcW w:type="dxa" w:w="2160"/>
          </w:tcPr>
          <w:p>
            <w:pPr/>
            <w:r>
              <w:rPr>
                <w:sz w:val="18"/>
              </w:rPr>
              <w:t>specialized_logs.py</w:t>
            </w:r>
          </w:p>
        </w:tc>
        <w:tc>
          <w:tcPr>
            <w:tcW w:type="dxa" w:w="2880"/>
          </w:tcPr>
          <w:p>
            <w:pPr/>
            <w:r>
              <w:rPr>
                <w:sz w:val="18"/>
              </w:rPr>
              <w:t>Stagnation cycles for REM candidacy</w:t>
            </w:r>
          </w:p>
        </w:tc>
      </w:tr>
      <w:tr>
        <w:tc>
          <w:tcPr>
            <w:tcW w:type="dxa" w:w="2880"/>
          </w:tcPr>
          <w:p>
            <w:pPr/>
            <w:r>
              <w:rPr>
                <w:sz w:val="18"/>
              </w:rPr>
              <w:t>mtmm_weight</w:t>
            </w:r>
          </w:p>
        </w:tc>
        <w:tc>
          <w:tcPr>
            <w:tcW w:type="dxa" w:w="2160"/>
          </w:tcPr>
          <w:p>
            <w:pPr/>
            <w:r>
              <w:rPr>
                <w:sz w:val="18"/>
              </w:rPr>
              <w:t>0.60</w:t>
            </w:r>
          </w:p>
        </w:tc>
        <w:tc>
          <w:tcPr>
            <w:tcW w:type="dxa" w:w="2160"/>
          </w:tcPr>
          <w:p>
            <w:pPr/>
            <w:r>
              <w:rPr>
                <w:sz w:val="18"/>
              </w:rPr>
              <w:t>contrast.py</w:t>
            </w:r>
          </w:p>
        </w:tc>
        <w:tc>
          <w:tcPr>
            <w:tcW w:type="dxa" w:w="2880"/>
          </w:tcPr>
          <w:p>
            <w:pPr/>
            <w:r>
              <w:rPr>
                <w:sz w:val="18"/>
              </w:rPr>
              <w:t>MemoryContrast MTMM blend weight</w:t>
            </w:r>
          </w:p>
        </w:tc>
      </w:tr>
      <w:tr>
        <w:tc>
          <w:tcPr>
            <w:tcW w:type="dxa" w:w="2880"/>
          </w:tcPr>
          <w:p>
            <w:pPr/>
            <w:r>
              <w:rPr>
                <w:sz w:val="18"/>
              </w:rPr>
              <w:t>ltmm_weight</w:t>
            </w:r>
          </w:p>
        </w:tc>
        <w:tc>
          <w:tcPr>
            <w:tcW w:type="dxa" w:w="2160"/>
          </w:tcPr>
          <w:p>
            <w:pPr/>
            <w:r>
              <w:rPr>
                <w:sz w:val="18"/>
              </w:rPr>
              <w:t>0.40</w:t>
            </w:r>
          </w:p>
        </w:tc>
        <w:tc>
          <w:tcPr>
            <w:tcW w:type="dxa" w:w="2160"/>
          </w:tcPr>
          <w:p>
            <w:pPr/>
            <w:r>
              <w:rPr>
                <w:sz w:val="18"/>
              </w:rPr>
              <w:t>contrast.py</w:t>
            </w:r>
          </w:p>
        </w:tc>
        <w:tc>
          <w:tcPr>
            <w:tcW w:type="dxa" w:w="2880"/>
          </w:tcPr>
          <w:p>
            <w:pPr/>
            <w:r>
              <w:rPr>
                <w:sz w:val="18"/>
              </w:rPr>
              <w:t>MemoryContrast LTMM blend weight</w:t>
            </w:r>
          </w:p>
        </w:tc>
      </w:tr>
    </w:tbl>
    <w:p/>
    <w:p>
      <w:r>
        <w:br w:type="page"/>
      </w:r>
    </w:p>
    <w:p>
      <w:pPr>
        <w:pStyle w:val="Heading1"/>
      </w:pPr>
      <w:r>
        <w:t>PART XIII — Integration Points</w:t>
      </w:r>
    </w:p>
    <w:p>
      <w:pPr>
        <w:pStyle w:val="Heading2"/>
      </w:pPr>
      <w:r>
        <w:t>1. MemoryLayer Facade</w:t>
      </w:r>
    </w:p>
    <w:p>
      <w:r>
        <w:t>Location: src/zados/memory/__init__.py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Attribute</w:t>
            </w:r>
          </w:p>
        </w:tc>
        <w:tc>
          <w:tcPr>
            <w:tcW w:type="dxa" w:w="3600"/>
          </w:tcPr>
          <w:p>
            <w:pPr/>
            <w:r>
              <w:rPr>
                <w:b/>
                <w:sz w:val="18"/>
              </w:rPr>
              <w:t>Type</w:t>
            </w:r>
          </w:p>
        </w:tc>
        <w:tc>
          <w:tcPr>
            <w:tcW w:type="dxa" w:w="3600"/>
          </w:tcPr>
          <w:p>
            <w:pPr/>
            <w:r>
              <w:rPr>
                <w:b/>
                <w:sz w:val="18"/>
              </w:rPr>
              <w:t>Description</w:t>
            </w:r>
          </w:p>
        </w:tc>
      </w:tr>
      <w:tr>
        <w:tc>
          <w:tcPr>
            <w:tcW w:type="dxa" w:w="2880"/>
          </w:tcPr>
          <w:p>
            <w:pPr/>
            <w:r>
              <w:rPr>
                <w:sz w:val="18"/>
              </w:rPr>
              <w:t>stmm</w:t>
            </w:r>
          </w:p>
        </w:tc>
        <w:tc>
          <w:tcPr>
            <w:tcW w:type="dxa" w:w="3600"/>
          </w:tcPr>
          <w:p>
            <w:pPr/>
            <w:r>
              <w:rPr>
                <w:sz w:val="18"/>
              </w:rPr>
              <w:t>STMMStore</w:t>
            </w:r>
          </w:p>
        </w:tc>
        <w:tc>
          <w:tcPr>
            <w:tcW w:type="dxa" w:w="3600"/>
          </w:tcPr>
          <w:p>
            <w:pPr/>
            <w:r>
              <w:rPr>
                <w:sz w:val="18"/>
              </w:rPr>
              <w:t>Active working memory</w:t>
            </w:r>
          </w:p>
        </w:tc>
      </w:tr>
      <w:tr>
        <w:tc>
          <w:tcPr>
            <w:tcW w:type="dxa" w:w="2880"/>
          </w:tcPr>
          <w:p>
            <w:pPr/>
            <w:r>
              <w:rPr>
                <w:sz w:val="18"/>
              </w:rPr>
              <w:t>mtmm</w:t>
            </w:r>
          </w:p>
        </w:tc>
        <w:tc>
          <w:tcPr>
            <w:tcW w:type="dxa" w:w="3600"/>
          </w:tcPr>
          <w:p>
            <w:pPr/>
            <w:r>
              <w:rPr>
                <w:sz w:val="18"/>
              </w:rPr>
              <w:t>MTMMStore</w:t>
            </w:r>
          </w:p>
        </w:tc>
        <w:tc>
          <w:tcPr>
            <w:tcW w:type="dxa" w:w="3600"/>
          </w:tcPr>
          <w:p>
            <w:pPr/>
            <w:r>
              <w:rPr>
                <w:sz w:val="18"/>
              </w:rPr>
              <w:t>Session-scoped storage</w:t>
            </w:r>
          </w:p>
        </w:tc>
      </w:tr>
      <w:tr>
        <w:tc>
          <w:tcPr>
            <w:tcW w:type="dxa" w:w="2880"/>
          </w:tcPr>
          <w:p>
            <w:pPr/>
            <w:r>
              <w:rPr>
                <w:sz w:val="18"/>
              </w:rPr>
              <w:t>ltmm</w:t>
            </w:r>
          </w:p>
        </w:tc>
        <w:tc>
          <w:tcPr>
            <w:tcW w:type="dxa" w:w="3600"/>
          </w:tcPr>
          <w:p>
            <w:pPr/>
            <w:r>
              <w:rPr>
                <w:sz w:val="18"/>
              </w:rPr>
              <w:t>LTMMStore</w:t>
            </w:r>
          </w:p>
        </w:tc>
        <w:tc>
          <w:tcPr>
            <w:tcW w:type="dxa" w:w="3600"/>
          </w:tcPr>
          <w:p>
            <w:pPr/>
            <w:r>
              <w:rPr>
                <w:sz w:val="18"/>
              </w:rPr>
              <w:t>Flat persistent storage</w:t>
            </w:r>
          </w:p>
        </w:tc>
      </w:tr>
      <w:tr>
        <w:tc>
          <w:tcPr>
            <w:tcW w:type="dxa" w:w="2880"/>
          </w:tcPr>
          <w:p>
            <w:pPr/>
            <w:r>
              <w:rPr>
                <w:sz w:val="18"/>
              </w:rPr>
              <w:t>identity</w:t>
            </w:r>
          </w:p>
        </w:tc>
        <w:tc>
          <w:tcPr>
            <w:tcW w:type="dxa" w:w="3600"/>
          </w:tcPr>
          <w:p>
            <w:pPr/>
            <w:r>
              <w:rPr>
                <w:sz w:val="18"/>
              </w:rPr>
              <w:t>IdentityNamespace</w:t>
            </w:r>
          </w:p>
        </w:tc>
        <w:tc>
          <w:tcPr>
            <w:tcW w:type="dxa" w:w="3600"/>
          </w:tcPr>
          <w:p>
            <w:pPr/>
            <w:r>
              <w:rPr>
                <w:sz w:val="18"/>
              </w:rPr>
              <w:t>5 identity stores</w:t>
            </w:r>
          </w:p>
        </w:tc>
      </w:tr>
      <w:tr>
        <w:tc>
          <w:tcPr>
            <w:tcW w:type="dxa" w:w="2880"/>
          </w:tcPr>
          <w:p>
            <w:pPr/>
            <w:r>
              <w:rPr>
                <w:sz w:val="18"/>
              </w:rPr>
              <w:t>thoughts</w:t>
            </w:r>
          </w:p>
        </w:tc>
        <w:tc>
          <w:tcPr>
            <w:tcW w:type="dxa" w:w="3600"/>
          </w:tcPr>
          <w:p>
            <w:pPr/>
            <w:r>
              <w:rPr>
                <w:sz w:val="18"/>
              </w:rPr>
              <w:t>ThoughtsNamespace</w:t>
            </w:r>
          </w:p>
        </w:tc>
        <w:tc>
          <w:tcPr>
            <w:tcW w:type="dxa" w:w="3600"/>
          </w:tcPr>
          <w:p>
            <w:pPr/>
            <w:r>
              <w:rPr>
                <w:sz w:val="18"/>
              </w:rPr>
              <w:t>4 thought stores</w:t>
            </w:r>
          </w:p>
        </w:tc>
      </w:tr>
      <w:tr>
        <w:tc>
          <w:tcPr>
            <w:tcW w:type="dxa" w:w="2880"/>
          </w:tcPr>
          <w:p>
            <w:pPr/>
            <w:r>
              <w:rPr>
                <w:sz w:val="18"/>
              </w:rPr>
              <w:t>knowledge</w:t>
            </w:r>
          </w:p>
        </w:tc>
        <w:tc>
          <w:tcPr>
            <w:tcW w:type="dxa" w:w="3600"/>
          </w:tcPr>
          <w:p>
            <w:pPr/>
            <w:r>
              <w:rPr>
                <w:sz w:val="18"/>
              </w:rPr>
              <w:t>KnowledgeNamespace</w:t>
            </w:r>
          </w:p>
        </w:tc>
        <w:tc>
          <w:tcPr>
            <w:tcW w:type="dxa" w:w="3600"/>
          </w:tcPr>
          <w:p>
            <w:pPr/>
            <w:r>
              <w:rPr>
                <w:sz w:val="18"/>
              </w:rPr>
              <w:t>7 knowledge stores</w:t>
            </w:r>
          </w:p>
        </w:tc>
      </w:tr>
      <w:tr>
        <w:tc>
          <w:tcPr>
            <w:tcW w:type="dxa" w:w="2880"/>
          </w:tcPr>
          <w:p>
            <w:pPr/>
            <w:r>
              <w:rPr>
                <w:sz w:val="18"/>
              </w:rPr>
              <w:t>journal_store</w:t>
            </w:r>
          </w:p>
        </w:tc>
        <w:tc>
          <w:tcPr>
            <w:tcW w:type="dxa" w:w="3600"/>
          </w:tcPr>
          <w:p>
            <w:pPr/>
            <w:r>
              <w:rPr>
                <w:sz w:val="18"/>
              </w:rPr>
              <w:t>JournalStore</w:t>
            </w:r>
          </w:p>
        </w:tc>
        <w:tc>
          <w:tcPr>
            <w:tcW w:type="dxa" w:w="3600"/>
          </w:tcPr>
          <w:p>
            <w:pPr/>
            <w:r>
              <w:rPr>
                <w:sz w:val="18"/>
              </w:rPr>
              <w:t>Trigger-based journal</w:t>
            </w:r>
          </w:p>
        </w:tc>
      </w:tr>
      <w:tr>
        <w:tc>
          <w:tcPr>
            <w:tcW w:type="dxa" w:w="2880"/>
          </w:tcPr>
          <w:p>
            <w:pPr/>
            <w:r>
              <w:rPr>
                <w:sz w:val="18"/>
              </w:rPr>
              <w:t>manager</w:t>
            </w:r>
          </w:p>
        </w:tc>
        <w:tc>
          <w:tcPr>
            <w:tcW w:type="dxa" w:w="3600"/>
          </w:tcPr>
          <w:p>
            <w:pPr/>
            <w:r>
              <w:rPr>
                <w:sz w:val="18"/>
              </w:rPr>
              <w:t>MemoryImplementationManager</w:t>
            </w:r>
          </w:p>
        </w:tc>
        <w:tc>
          <w:tcPr>
            <w:tcW w:type="dxa" w:w="3600"/>
          </w:tcPr>
          <w:p>
            <w:pPr/>
            <w:r>
              <w:rPr>
                <w:sz w:val="18"/>
              </w:rPr>
              <w:t>Lifecycle orchestrator</w:t>
            </w:r>
          </w:p>
        </w:tc>
      </w:tr>
      <w:tr>
        <w:tc>
          <w:tcPr>
            <w:tcW w:type="dxa" w:w="2880"/>
          </w:tcPr>
          <w:p>
            <w:pPr/>
            <w:r>
              <w:rPr>
                <w:sz w:val="18"/>
              </w:rPr>
              <w:t>contrast</w:t>
            </w:r>
          </w:p>
        </w:tc>
        <w:tc>
          <w:tcPr>
            <w:tcW w:type="dxa" w:w="3600"/>
          </w:tcPr>
          <w:p>
            <w:pPr/>
            <w:r>
              <w:rPr>
                <w:sz w:val="18"/>
              </w:rPr>
              <w:t>MemoryContrast</w:t>
            </w:r>
          </w:p>
        </w:tc>
        <w:tc>
          <w:tcPr>
            <w:tcW w:type="dxa" w:w="3600"/>
          </w:tcPr>
          <w:p>
            <w:pPr/>
            <w:r>
              <w:rPr>
                <w:sz w:val="18"/>
              </w:rPr>
              <w:t>Multi-tier retrieval</w:t>
            </w:r>
          </w:p>
        </w:tc>
      </w:tr>
      <w:tr>
        <w:tc>
          <w:tcPr>
            <w:tcW w:type="dxa" w:w="2880"/>
          </w:tcPr>
          <w:p>
            <w:pPr/>
            <w:r>
              <w:rPr>
                <w:sz w:val="18"/>
              </w:rPr>
              <w:t>router</w:t>
            </w:r>
          </w:p>
        </w:tc>
        <w:tc>
          <w:tcPr>
            <w:tcW w:type="dxa" w:w="3600"/>
          </w:tcPr>
          <w:p>
            <w:pPr/>
            <w:r>
              <w:rPr>
                <w:sz w:val="18"/>
              </w:rPr>
              <w:t>RetrievalRouter</w:t>
            </w:r>
          </w:p>
        </w:tc>
        <w:tc>
          <w:tcPr>
            <w:tcW w:type="dxa" w:w="3600"/>
          </w:tcPr>
          <w:p>
            <w:pPr/>
            <w:r>
              <w:rPr>
                <w:sz w:val="18"/>
              </w:rPr>
              <w:t>Namespace-routed retrieval</w:t>
            </w:r>
          </w:p>
        </w:tc>
      </w:tr>
    </w:tbl>
    <w:p/>
    <w:p>
      <w:r>
        <w:t>Methods: end_cycle() → MemoryPacket (delegates to manager.on_cycle_end(stmm))</w:t>
      </w:r>
    </w:p>
    <w:p>
      <w:pPr>
        <w:pStyle w:val="Heading2"/>
      </w:pPr>
      <w:r>
        <w:t>2. Neurochemical Layer Integration</w:t>
      </w:r>
    </w:p>
    <w:p>
      <w:pPr>
        <w:pStyle w:val="ListBullet"/>
      </w:pPr>
      <w:r>
        <w:t>CephalicLiquidLogger captures: nt_concentrations, receptor_occupancy, oscillatory_bands, neurosymbolic_metrics</w:t>
      </w:r>
    </w:p>
    <w:p>
      <w:pPr>
        <w:pStyle w:val="ListBullet"/>
      </w:pPr>
      <w:r>
        <w:t>MemoryPacket.neurochemical_snapshot: full NT concentration dict (lossless from compressor)</w:t>
      </w:r>
    </w:p>
    <w:p>
      <w:pPr>
        <w:pStyle w:val="ListBullet"/>
      </w:pPr>
      <w:r>
        <w:t>MidTermProcessingEngine.nt_trajectories: per-NT time series across session</w:t>
      </w:r>
    </w:p>
    <w:p>
      <w:pPr>
        <w:pStyle w:val="ListBullet"/>
      </w:pPr>
      <w:r>
        <w:t>nt_snapshot fields on: IdentityJournalEntry, HeldThinkingBlock, NotebookEntry, LibraryEntry, JournalEntry</w:t>
      </w:r>
    </w:p>
    <w:p>
      <w:pPr>
        <w:pStyle w:val="Heading2"/>
      </w:pPr>
      <w:r>
        <w:t>3. Reward System Integration</w:t>
      </w:r>
    </w:p>
    <w:p>
      <w:pPr>
        <w:pStyle w:val="ListBullet"/>
      </w:pPr>
      <w:r>
        <w:t>RewardEvaluationResults: per_domain_results, per_domain_subscores, meta_directive, flags, composite_score</w:t>
      </w:r>
    </w:p>
    <w:p>
      <w:pPr>
        <w:pStyle w:val="ListBullet"/>
      </w:pPr>
      <w:r>
        <w:t>MemoryPacket.reward_scores: domain-level scores (subscores dropped at compression)</w:t>
      </w:r>
    </w:p>
    <w:p>
      <w:pPr>
        <w:pStyle w:val="ListBullet"/>
      </w:pPr>
      <w:r>
        <w:t>MidTermProcessingEngine.reward_trajectories: per-domain reward trends</w:t>
      </w:r>
    </w:p>
    <w:p>
      <w:pPr>
        <w:pStyle w:val="ListBullet"/>
      </w:pPr>
      <w:r>
        <w:t>JournalEntry.reward_snapshot: reward state at journal write time</w:t>
      </w:r>
    </w:p>
    <w:p>
      <w:pPr>
        <w:pStyle w:val="ListBullet"/>
      </w:pPr>
      <w:r>
        <w:t>Importance heuristic uses trust_weight and flags for MTMM routing priority</w:t>
      </w:r>
    </w:p>
    <w:p>
      <w:pPr>
        <w:pStyle w:val="Heading2"/>
      </w:pPr>
      <w:r>
        <w:t>4. Cognitive Engine Integration</w:t>
      </w:r>
    </w:p>
    <w:p>
      <w:pPr>
        <w:pStyle w:val="ListBullet"/>
      </w:pPr>
      <w:r>
        <w:t>E1–E30 populate STMM components during processing cycle</w:t>
      </w:r>
    </w:p>
    <w:p>
      <w:pPr>
        <w:pStyle w:val="ListBullet"/>
      </w:pPr>
      <w:r>
        <w:t>E18 (Data Analysis) / E19 (Pattern Identification) / E20 (Pattern Comparison) → EngineAnnotations on JournalEntry</w:t>
      </w:r>
    </w:p>
    <w:p>
      <w:pPr>
        <w:pStyle w:val="ListBullet"/>
      </w:pPr>
      <w:r>
        <w:t>E9 (AtomSpace) / E10 (PLN) / E16 (ECAN) → persist/restore via CognitoolsDataStore</w:t>
      </w:r>
    </w:p>
    <w:p>
      <w:pPr>
        <w:pStyle w:val="ListBullet"/>
      </w:pPr>
      <w:r>
        <w:t>E28 (Emotional Detection) → writes EmotionDetectionResults to STMM</w:t>
      </w:r>
    </w:p>
    <w:p>
      <w:pPr>
        <w:pStyle w:val="ListBullet"/>
      </w:pPr>
      <w:r>
        <w:t>E29 (Memory Compression) → scores packets for compression policy (VERBATIM/SEMANTIC/SYMBOLIC/PRUNE)</w:t>
      </w:r>
    </w:p>
    <w:p>
      <w:pPr>
        <w:pStyle w:val="Heading2"/>
      </w:pPr>
      <w:r>
        <w:t>5. Session Orchestrator Integration</w:t>
      </w:r>
    </w:p>
    <w:p>
      <w:pPr>
        <w:pStyle w:val="ListBullet"/>
      </w:pPr>
      <w:r>
        <w:t>Per-cycle: end_cycle() → compress + write to MTMM</w:t>
      </w:r>
    </w:p>
    <w:p>
      <w:pPr>
        <w:pStyle w:val="ListBullet"/>
      </w:pPr>
      <w:r>
        <w:t>Session close: write_session_overview() + consolidate() + tick_unsolved() + run_relevance_scan()</w:t>
      </w:r>
    </w:p>
    <w:p>
      <w:pPr>
        <w:pStyle w:val="ListBullet"/>
      </w:pPr>
      <w:r>
        <w:t>Emergency: emergency_consolidate() for critical events mid-session</w:t>
      </w:r>
    </w:p>
    <w:p>
      <w:pPr>
        <w:pStyle w:val="ListBullet"/>
      </w:pPr>
      <w:r>
        <w:t>Learning modes (M1–M5): write lessons, questions, notebooks via namespaced stores</w:t>
      </w:r>
    </w:p>
    <w:p>
      <w:pPr>
        <w:pStyle w:val="ListBullet"/>
      </w:pPr>
      <w:r>
        <w:t>Peer review (M2): submit/approve/reject via PendingUpdateQueue → CoreMemoryStore</w:t>
      </w:r>
    </w:p>
    <w:p>
      <w:pPr>
        <w:pStyle w:val="ListBullet"/>
      </w:pPr>
      <w:r>
        <w:t>REM/Dream: use REM_SCOPE/DREAM_SCOPE with include_cold=True for expanded access</w:t>
      </w:r>
    </w:p>
    <w:p>
      <w:pPr>
        <w:pStyle w:val="Heading2"/>
      </w:pPr>
      <w:r>
        <w:t>6. Search Infrastructure</w:t>
      </w:r>
    </w:p>
    <w:p>
      <w:r>
        <w:t>All stores use the same TF-IDF search backend (src/zados/memory/long_term/search_utils.py):</w:t>
      </w:r>
    </w:p>
    <w:p>
      <w:pPr>
        <w:pStyle w:val="ListBullet"/>
      </w:pPr>
      <w:r>
        <w:t>tokenize(text) → regex [a-zA-Z0-9']+ (lowercase)</w:t>
      </w:r>
    </w:p>
    <w:p>
      <w:pPr>
        <w:pStyle w:val="ListBullet"/>
      </w:pPr>
      <w:r>
        <w:t>term_freq(tokens) → normalized frequency dict</w:t>
      </w:r>
    </w:p>
    <w:p>
      <w:pPr>
        <w:pStyle w:val="ListBullet"/>
      </w:pPr>
      <w:r>
        <w:t>cosine(a, b) → cosine similarity between TF vectors</w:t>
      </w:r>
    </w:p>
    <w:p>
      <w:r>
        <w:t>No external ML dependencies. Pure Python implementation sufficient for current scale.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